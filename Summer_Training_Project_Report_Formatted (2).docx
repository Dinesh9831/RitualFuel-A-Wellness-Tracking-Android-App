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460D" w14:textId="7DEF2488" w:rsidR="004F152C" w:rsidRDefault="004F152C" w:rsidP="00B00BBA">
      <w:pPr>
        <w:jc w:val="both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noProof/>
          <w:sz w:val="24"/>
        </w:rPr>
        <w:drawing>
          <wp:inline distT="0" distB="0" distL="0" distR="0" wp14:anchorId="5A595E01" wp14:editId="53505501">
            <wp:extent cx="5486400" cy="2103120"/>
            <wp:effectExtent l="0" t="0" r="0" b="0"/>
            <wp:docPr id="1053647014" name="Picture 3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47014" name="Picture 3" descr="A logo for a universit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B16F" w14:textId="6ECA5D41" w:rsidR="004F152C" w:rsidRPr="004F152C" w:rsidRDefault="004F152C" w:rsidP="00B00BBA">
      <w:pPr>
        <w:ind w:left="1440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SUMMER TRAINING/INTERNSHIP</w:t>
      </w:r>
    </w:p>
    <w:p w14:paraId="39F9D210" w14:textId="77777777" w:rsidR="005E2DA8" w:rsidRDefault="00000000" w:rsidP="00B00BBA">
      <w:pPr>
        <w:ind w:left="2160" w:firstLine="720"/>
      </w:pPr>
      <w:r>
        <w:rPr>
          <w:rFonts w:ascii="Times New Roman" w:hAnsi="Times New Roman"/>
          <w:b/>
          <w:sz w:val="32"/>
        </w:rPr>
        <w:t>PROJECT REPORT</w:t>
      </w:r>
    </w:p>
    <w:p w14:paraId="3FFC89F4" w14:textId="77777777" w:rsidR="005E2DA8" w:rsidRDefault="00000000" w:rsidP="00B00BBA">
      <w:pPr>
        <w:jc w:val="center"/>
      </w:pPr>
      <w:r>
        <w:rPr>
          <w:rFonts w:ascii="Times New Roman" w:hAnsi="Times New Roman"/>
          <w:b/>
          <w:sz w:val="28"/>
        </w:rPr>
        <w:t>(Term June-July 2025)</w:t>
      </w:r>
    </w:p>
    <w:p w14:paraId="4052C352" w14:textId="563262BE" w:rsidR="00D06ECE" w:rsidRDefault="00000000" w:rsidP="00B00BBA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TITLE OF THE PROJECT</w:t>
      </w:r>
      <w:r w:rsidR="00D06ECE">
        <w:rPr>
          <w:rFonts w:ascii="Times New Roman" w:hAnsi="Times New Roman"/>
          <w:b/>
          <w:sz w:val="28"/>
        </w:rPr>
        <w:t xml:space="preserve"> :</w:t>
      </w:r>
    </w:p>
    <w:p w14:paraId="563C9EC6" w14:textId="77777777" w:rsidR="00B00BBA" w:rsidRPr="00B00BBA" w:rsidRDefault="00B00BBA" w:rsidP="00B00BBA">
      <w:pPr>
        <w:jc w:val="center"/>
        <w:rPr>
          <w:rFonts w:ascii="Times New Roman" w:hAnsi="Times New Roman"/>
          <w:b/>
          <w:sz w:val="28"/>
          <w:szCs w:val="28"/>
        </w:rPr>
      </w:pPr>
      <w:r w:rsidRPr="0039508E">
        <w:rPr>
          <w:b/>
          <w:bCs/>
          <w:sz w:val="28"/>
          <w:szCs w:val="28"/>
          <w:lang w:val="en-IN"/>
        </w:rPr>
        <w:t>RitualFuel – A Wellness Tracking Android App</w:t>
      </w:r>
      <w:r w:rsidRPr="00B00BBA">
        <w:rPr>
          <w:rFonts w:ascii="Times New Roman" w:hAnsi="Times New Roman"/>
          <w:b/>
          <w:sz w:val="28"/>
          <w:szCs w:val="28"/>
        </w:rPr>
        <w:t xml:space="preserve"> </w:t>
      </w:r>
    </w:p>
    <w:p w14:paraId="377CA4AC" w14:textId="28656E13" w:rsidR="005E2DA8" w:rsidRDefault="00000000" w:rsidP="00B00BBA">
      <w:pPr>
        <w:jc w:val="center"/>
      </w:pPr>
      <w:r>
        <w:rPr>
          <w:rFonts w:ascii="Times New Roman" w:hAnsi="Times New Roman"/>
          <w:b/>
          <w:sz w:val="24"/>
        </w:rPr>
        <w:t>Submitted by</w:t>
      </w:r>
    </w:p>
    <w:p w14:paraId="43C63E84" w14:textId="2E1875B4" w:rsidR="005E2DA8" w:rsidRDefault="00D06ECE" w:rsidP="00B00BBA">
      <w:pPr>
        <w:jc w:val="center"/>
      </w:pPr>
      <w:r>
        <w:rPr>
          <w:rFonts w:ascii="Times New Roman" w:hAnsi="Times New Roman"/>
          <w:b/>
          <w:sz w:val="24"/>
        </w:rPr>
        <w:t>Moturi Sai Dinesh</w:t>
      </w:r>
    </w:p>
    <w:p w14:paraId="2759143D" w14:textId="1CE35D2F" w:rsidR="005E2DA8" w:rsidRDefault="00000000" w:rsidP="00B00BBA">
      <w:pPr>
        <w:jc w:val="center"/>
      </w:pPr>
      <w:r>
        <w:rPr>
          <w:rFonts w:ascii="Times New Roman" w:hAnsi="Times New Roman"/>
          <w:b/>
          <w:sz w:val="24"/>
        </w:rPr>
        <w:t>Registration Number :</w:t>
      </w:r>
      <w:r w:rsidR="00D06ECE">
        <w:rPr>
          <w:rFonts w:ascii="Times New Roman" w:hAnsi="Times New Roman"/>
          <w:b/>
          <w:sz w:val="24"/>
        </w:rPr>
        <w:t xml:space="preserve"> 12304264</w:t>
      </w:r>
    </w:p>
    <w:p w14:paraId="46E0B4CC" w14:textId="32778226" w:rsidR="005E2DA8" w:rsidRDefault="00000000" w:rsidP="00B00BBA">
      <w:pPr>
        <w:jc w:val="center"/>
      </w:pPr>
      <w:r>
        <w:rPr>
          <w:rFonts w:ascii="Times New Roman" w:hAnsi="Times New Roman"/>
          <w:b/>
          <w:sz w:val="24"/>
        </w:rPr>
        <w:t>Course Code :</w:t>
      </w:r>
      <w:r w:rsidR="00D06ECE">
        <w:rPr>
          <w:rFonts w:ascii="Times New Roman" w:hAnsi="Times New Roman"/>
          <w:b/>
          <w:sz w:val="24"/>
        </w:rPr>
        <w:t xml:space="preserve"> PETV75</w:t>
      </w:r>
    </w:p>
    <w:p w14:paraId="3584D5A5" w14:textId="77777777" w:rsidR="005E2DA8" w:rsidRDefault="00000000" w:rsidP="00B00BBA">
      <w:pPr>
        <w:jc w:val="center"/>
      </w:pPr>
      <w:r>
        <w:rPr>
          <w:rFonts w:ascii="Times New Roman" w:hAnsi="Times New Roman"/>
          <w:b/>
          <w:sz w:val="24"/>
        </w:rPr>
        <w:t>Under the Guidance of</w:t>
      </w:r>
    </w:p>
    <w:p w14:paraId="4404E51F" w14:textId="3A7DAF23" w:rsidR="005E2DA8" w:rsidRPr="00D06ECE" w:rsidRDefault="00D06ECE" w:rsidP="00B00BBA">
      <w:pPr>
        <w:jc w:val="center"/>
        <w:rPr>
          <w:b/>
          <w:bCs/>
        </w:rPr>
      </w:pPr>
      <w:r w:rsidRPr="00D06ECE">
        <w:rPr>
          <w:b/>
          <w:bCs/>
        </w:rPr>
        <w:t>Amanpreet Madam (UID: 31986)</w:t>
      </w:r>
    </w:p>
    <w:p w14:paraId="0AD6A95C" w14:textId="77777777" w:rsidR="005E2DA8" w:rsidRDefault="00000000" w:rsidP="00B00BBA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School of Computer Science and Engineering</w:t>
      </w:r>
    </w:p>
    <w:p w14:paraId="1CE680AD" w14:textId="670263BB" w:rsidR="004F152C" w:rsidRDefault="004F152C" w:rsidP="00B00BBA">
      <w:pPr>
        <w:jc w:val="center"/>
        <w:rPr>
          <w:rFonts w:ascii="Times New Roman" w:hAnsi="Times New Roman"/>
          <w:b/>
          <w:sz w:val="24"/>
        </w:rPr>
      </w:pPr>
    </w:p>
    <w:p w14:paraId="0B09ACD3" w14:textId="3D57B652" w:rsidR="00D06ECE" w:rsidRDefault="00D06ECE" w:rsidP="00B00BBA">
      <w:pPr>
        <w:jc w:val="both"/>
      </w:pPr>
    </w:p>
    <w:p w14:paraId="682BF2C1" w14:textId="471CDF96" w:rsidR="005E2DA8" w:rsidRDefault="00000000" w:rsidP="00B00BBA">
      <w:pPr>
        <w:jc w:val="both"/>
      </w:pPr>
      <w:r>
        <w:br w:type="page"/>
      </w:r>
    </w:p>
    <w:p w14:paraId="790CC920" w14:textId="77777777" w:rsidR="005E2DA8" w:rsidRDefault="00000000" w:rsidP="00B00BBA">
      <w:pPr>
        <w:jc w:val="both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lastRenderedPageBreak/>
        <w:t>CERTIFICATE</w:t>
      </w:r>
    </w:p>
    <w:p w14:paraId="542FE41A" w14:textId="77777777" w:rsidR="0044191A" w:rsidRDefault="0044191A" w:rsidP="00B00BBA">
      <w:pPr>
        <w:jc w:val="both"/>
        <w:rPr>
          <w:rFonts w:ascii="Times New Roman" w:hAnsi="Times New Roman"/>
          <w:b/>
          <w:sz w:val="32"/>
        </w:rPr>
      </w:pPr>
    </w:p>
    <w:p w14:paraId="019F9937" w14:textId="07DDBBCA" w:rsidR="0044191A" w:rsidRDefault="0044191A" w:rsidP="00B00BBA">
      <w:pPr>
        <w:jc w:val="both"/>
      </w:pPr>
      <w:r w:rsidRPr="0044191A">
        <w:drawing>
          <wp:inline distT="0" distB="0" distL="0" distR="0" wp14:anchorId="6079E875" wp14:editId="6B374300">
            <wp:extent cx="5486400" cy="3895090"/>
            <wp:effectExtent l="0" t="0" r="0" b="0"/>
            <wp:docPr id="113650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02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C9DB" w14:textId="032FD110" w:rsidR="005E2DA8" w:rsidRDefault="00000000" w:rsidP="00B00BBA">
      <w:pPr>
        <w:jc w:val="both"/>
      </w:pPr>
      <w:r>
        <w:rPr>
          <w:rFonts w:ascii="Times New Roman" w:hAnsi="Times New Roman"/>
          <w:sz w:val="24"/>
        </w:rPr>
        <w:br/>
      </w:r>
    </w:p>
    <w:p w14:paraId="0628D2DE" w14:textId="77777777" w:rsidR="005E2DA8" w:rsidRDefault="00000000" w:rsidP="00B00BBA">
      <w:pPr>
        <w:jc w:val="both"/>
      </w:pPr>
      <w:r>
        <w:br w:type="page"/>
      </w:r>
    </w:p>
    <w:p w14:paraId="672E4F4F" w14:textId="77777777" w:rsidR="005E2DA8" w:rsidRDefault="00000000" w:rsidP="00B00BBA">
      <w:pPr>
        <w:jc w:val="both"/>
      </w:pPr>
      <w:r>
        <w:rPr>
          <w:rFonts w:ascii="Times New Roman" w:hAnsi="Times New Roman"/>
          <w:b/>
          <w:sz w:val="32"/>
        </w:rPr>
        <w:lastRenderedPageBreak/>
        <w:t>ACKNOWLEDGEMENT</w:t>
      </w:r>
    </w:p>
    <w:p w14:paraId="76A58088" w14:textId="1A21BBE5" w:rsidR="005E2DA8" w:rsidRDefault="00000000" w:rsidP="00B00BBA">
      <w:pPr>
        <w:jc w:val="both"/>
      </w:pPr>
      <w:r>
        <w:rPr>
          <w:rFonts w:ascii="Times New Roman" w:hAnsi="Times New Roman"/>
          <w:sz w:val="24"/>
        </w:rPr>
        <w:t xml:space="preserve">I would like to express my heartfelt gratitude to all those who guided and supported me throughout my summer training/internship project. My sincere thanks to my internal mentor </w:t>
      </w:r>
      <w:r w:rsidR="004F152C" w:rsidRPr="004F152C">
        <w:t xml:space="preserve">Amanpreet Madam </w:t>
      </w:r>
      <w:r>
        <w:rPr>
          <w:rFonts w:ascii="Times New Roman" w:hAnsi="Times New Roman"/>
          <w:sz w:val="24"/>
        </w:rPr>
        <w:t>, and all the faculty members for their valuable suggestions and guidance.</w:t>
      </w:r>
    </w:p>
    <w:p w14:paraId="4640E4C1" w14:textId="77777777" w:rsidR="005E2DA8" w:rsidRDefault="00000000" w:rsidP="00B00BBA">
      <w:pPr>
        <w:jc w:val="both"/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3772962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CB0CB73" w14:textId="4F12471D" w:rsidR="00155C35" w:rsidRPr="00931CEB" w:rsidRDefault="00155C35">
          <w:pPr>
            <w:pStyle w:val="TOCHeading"/>
            <w:rPr>
              <w:color w:val="auto"/>
              <w:sz w:val="36"/>
              <w:szCs w:val="36"/>
            </w:rPr>
          </w:pPr>
          <w:r w:rsidRPr="00931CEB">
            <w:rPr>
              <w:color w:val="auto"/>
              <w:sz w:val="36"/>
              <w:szCs w:val="36"/>
            </w:rPr>
            <w:t>Table of Contents</w:t>
          </w:r>
        </w:p>
        <w:p w14:paraId="2433EE88" w14:textId="7A79CA46" w:rsidR="00155C35" w:rsidRPr="00931CEB" w:rsidRDefault="00155C35" w:rsidP="00931CEB">
          <w:pPr>
            <w:pStyle w:val="TOC1"/>
            <w:rPr>
              <w:rFonts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\h \z \u </w:instrText>
          </w:r>
          <w:r>
            <w:fldChar w:fldCharType="separate"/>
          </w:r>
          <w:hyperlink w:anchor="_Toc205046120" w:history="1">
            <w:r w:rsidRPr="00931CEB">
              <w:rPr>
                <w:rStyle w:val="Hyperlink"/>
                <w:b/>
                <w:bCs/>
              </w:rPr>
              <w:t>CHAPTER 1</w:t>
            </w:r>
            <w:r w:rsidRPr="00931CEB">
              <w:rPr>
                <w:webHidden/>
              </w:rPr>
              <w:tab/>
            </w:r>
            <w:r w:rsidRPr="00931CEB">
              <w:rPr>
                <w:webHidden/>
              </w:rPr>
              <w:fldChar w:fldCharType="begin"/>
            </w:r>
            <w:r w:rsidRPr="00931CEB">
              <w:rPr>
                <w:webHidden/>
              </w:rPr>
              <w:instrText xml:space="preserve"> PAGEREF _Toc205046120 \h </w:instrText>
            </w:r>
            <w:r w:rsidRPr="00931CEB">
              <w:rPr>
                <w:webHidden/>
              </w:rPr>
            </w:r>
            <w:r w:rsidRPr="00931CEB">
              <w:rPr>
                <w:webHidden/>
              </w:rPr>
              <w:fldChar w:fldCharType="separate"/>
            </w:r>
            <w:r w:rsidR="00237EE2">
              <w:rPr>
                <w:webHidden/>
              </w:rPr>
              <w:t>5</w:t>
            </w:r>
            <w:r w:rsidRPr="00931CEB">
              <w:rPr>
                <w:webHidden/>
              </w:rPr>
              <w:fldChar w:fldCharType="end"/>
            </w:r>
          </w:hyperlink>
        </w:p>
        <w:p w14:paraId="7752AC26" w14:textId="09B0D16B" w:rsidR="00155C35" w:rsidRPr="00931CEB" w:rsidRDefault="00155C35" w:rsidP="00931CEB">
          <w:pPr>
            <w:pStyle w:val="TOC1"/>
            <w:rPr>
              <w:rFonts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5046121" w:history="1">
            <w:r w:rsidRPr="00931CEB">
              <w:rPr>
                <w:rStyle w:val="Hyperlink"/>
              </w:rPr>
              <w:t>INTRODUCTION</w:t>
            </w:r>
            <w:r w:rsidRPr="00931CEB">
              <w:rPr>
                <w:webHidden/>
              </w:rPr>
              <w:tab/>
            </w:r>
            <w:r w:rsidRPr="00931CEB">
              <w:rPr>
                <w:webHidden/>
              </w:rPr>
              <w:fldChar w:fldCharType="begin"/>
            </w:r>
            <w:r w:rsidRPr="00931CEB">
              <w:rPr>
                <w:webHidden/>
              </w:rPr>
              <w:instrText xml:space="preserve"> PAGEREF _Toc205046121 \h </w:instrText>
            </w:r>
            <w:r w:rsidRPr="00931CEB">
              <w:rPr>
                <w:webHidden/>
              </w:rPr>
            </w:r>
            <w:r w:rsidRPr="00931CEB">
              <w:rPr>
                <w:webHidden/>
              </w:rPr>
              <w:fldChar w:fldCharType="separate"/>
            </w:r>
            <w:r w:rsidR="00237EE2">
              <w:rPr>
                <w:webHidden/>
              </w:rPr>
              <w:t>5</w:t>
            </w:r>
            <w:r w:rsidRPr="00931CEB">
              <w:rPr>
                <w:webHidden/>
              </w:rPr>
              <w:fldChar w:fldCharType="end"/>
            </w:r>
          </w:hyperlink>
        </w:p>
        <w:p w14:paraId="39A3185A" w14:textId="3F7B17FF" w:rsidR="00155C35" w:rsidRPr="00931CEB" w:rsidRDefault="00155C35" w:rsidP="00931CEB">
          <w:pPr>
            <w:pStyle w:val="TOC2"/>
            <w:rPr>
              <w:rFonts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5046122" w:history="1">
            <w:r w:rsidRPr="00931CEB">
              <w:rPr>
                <w:rStyle w:val="Hyperlink"/>
                <w:b/>
                <w:bCs/>
              </w:rPr>
              <w:t>CHAPTER 2</w:t>
            </w:r>
            <w:r w:rsidRPr="00931CEB">
              <w:rPr>
                <w:webHidden/>
              </w:rPr>
              <w:tab/>
            </w:r>
            <w:r w:rsidRPr="00931CEB">
              <w:rPr>
                <w:webHidden/>
              </w:rPr>
              <w:fldChar w:fldCharType="begin"/>
            </w:r>
            <w:r w:rsidRPr="00931CEB">
              <w:rPr>
                <w:webHidden/>
              </w:rPr>
              <w:instrText xml:space="preserve"> PAGEREF _Toc205046122 \h </w:instrText>
            </w:r>
            <w:r w:rsidRPr="00931CEB">
              <w:rPr>
                <w:webHidden/>
              </w:rPr>
            </w:r>
            <w:r w:rsidRPr="00931CEB">
              <w:rPr>
                <w:webHidden/>
              </w:rPr>
              <w:fldChar w:fldCharType="separate"/>
            </w:r>
            <w:r w:rsidR="00237EE2">
              <w:rPr>
                <w:webHidden/>
              </w:rPr>
              <w:t>6</w:t>
            </w:r>
            <w:r w:rsidRPr="00931CEB">
              <w:rPr>
                <w:webHidden/>
              </w:rPr>
              <w:fldChar w:fldCharType="end"/>
            </w:r>
          </w:hyperlink>
        </w:p>
        <w:p w14:paraId="40EA19EC" w14:textId="5C59F593" w:rsidR="00155C35" w:rsidRPr="00931CEB" w:rsidRDefault="00155C35" w:rsidP="00931CEB">
          <w:pPr>
            <w:pStyle w:val="TOC2"/>
            <w:rPr>
              <w:rFonts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5046123" w:history="1">
            <w:r w:rsidRPr="00931CEB">
              <w:rPr>
                <w:rStyle w:val="Hyperlink"/>
              </w:rPr>
              <w:t>TRAINING OVERVIEW</w:t>
            </w:r>
            <w:r w:rsidRPr="00931CEB">
              <w:rPr>
                <w:webHidden/>
              </w:rPr>
              <w:tab/>
            </w:r>
            <w:r w:rsidRPr="00931CEB">
              <w:rPr>
                <w:webHidden/>
              </w:rPr>
              <w:fldChar w:fldCharType="begin"/>
            </w:r>
            <w:r w:rsidRPr="00931CEB">
              <w:rPr>
                <w:webHidden/>
              </w:rPr>
              <w:instrText xml:space="preserve"> PAGEREF _Toc205046123 \h </w:instrText>
            </w:r>
            <w:r w:rsidRPr="00931CEB">
              <w:rPr>
                <w:webHidden/>
              </w:rPr>
            </w:r>
            <w:r w:rsidRPr="00931CEB">
              <w:rPr>
                <w:webHidden/>
              </w:rPr>
              <w:fldChar w:fldCharType="separate"/>
            </w:r>
            <w:r w:rsidR="00237EE2">
              <w:rPr>
                <w:webHidden/>
              </w:rPr>
              <w:t>6</w:t>
            </w:r>
            <w:r w:rsidRPr="00931CEB">
              <w:rPr>
                <w:webHidden/>
              </w:rPr>
              <w:fldChar w:fldCharType="end"/>
            </w:r>
          </w:hyperlink>
        </w:p>
        <w:p w14:paraId="6FF15BC8" w14:textId="68EA964F" w:rsidR="00155C35" w:rsidRPr="00931CEB" w:rsidRDefault="00155C35" w:rsidP="00931CEB">
          <w:pPr>
            <w:pStyle w:val="TOC3"/>
            <w:rPr>
              <w:rFonts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5046124" w:history="1">
            <w:r w:rsidRPr="00931CEB">
              <w:rPr>
                <w:rStyle w:val="Hyperlink"/>
              </w:rPr>
              <w:t>CHAPTER 3</w:t>
            </w:r>
            <w:r w:rsidRPr="00931CEB">
              <w:rPr>
                <w:webHidden/>
              </w:rPr>
              <w:tab/>
            </w:r>
            <w:r w:rsidRPr="00931CEB">
              <w:rPr>
                <w:webHidden/>
              </w:rPr>
              <w:fldChar w:fldCharType="begin"/>
            </w:r>
            <w:r w:rsidRPr="00931CEB">
              <w:rPr>
                <w:webHidden/>
              </w:rPr>
              <w:instrText xml:space="preserve"> PAGEREF _Toc205046124 \h </w:instrText>
            </w:r>
            <w:r w:rsidRPr="00931CEB">
              <w:rPr>
                <w:webHidden/>
              </w:rPr>
            </w:r>
            <w:r w:rsidRPr="00931CEB">
              <w:rPr>
                <w:webHidden/>
              </w:rPr>
              <w:fldChar w:fldCharType="separate"/>
            </w:r>
            <w:r w:rsidR="00237EE2">
              <w:rPr>
                <w:webHidden/>
              </w:rPr>
              <w:t>7</w:t>
            </w:r>
            <w:r w:rsidRPr="00931CEB">
              <w:rPr>
                <w:webHidden/>
              </w:rPr>
              <w:fldChar w:fldCharType="end"/>
            </w:r>
          </w:hyperlink>
        </w:p>
        <w:p w14:paraId="195AFAD3" w14:textId="2638269F" w:rsidR="00155C35" w:rsidRPr="00931CEB" w:rsidRDefault="00155C35" w:rsidP="00931CEB">
          <w:pPr>
            <w:pStyle w:val="TOC3"/>
            <w:rPr>
              <w:rFonts w:cstheme="minorBidi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5046125" w:history="1">
            <w:r w:rsidRPr="00931CEB">
              <w:rPr>
                <w:rStyle w:val="Hyperlink"/>
                <w:b/>
                <w:bCs/>
              </w:rPr>
              <w:t>PROJECT DETAILS</w:t>
            </w:r>
            <w:r w:rsidRPr="00931CEB">
              <w:rPr>
                <w:webHidden/>
              </w:rPr>
              <w:tab/>
            </w:r>
            <w:r w:rsidRPr="00931CEB">
              <w:rPr>
                <w:webHidden/>
              </w:rPr>
              <w:fldChar w:fldCharType="begin"/>
            </w:r>
            <w:r w:rsidRPr="00931CEB">
              <w:rPr>
                <w:webHidden/>
              </w:rPr>
              <w:instrText xml:space="preserve"> PAGEREF _Toc205046125 \h </w:instrText>
            </w:r>
            <w:r w:rsidRPr="00931CEB">
              <w:rPr>
                <w:webHidden/>
              </w:rPr>
            </w:r>
            <w:r w:rsidRPr="00931CEB">
              <w:rPr>
                <w:webHidden/>
              </w:rPr>
              <w:fldChar w:fldCharType="separate"/>
            </w:r>
            <w:r w:rsidR="00237EE2">
              <w:rPr>
                <w:webHidden/>
              </w:rPr>
              <w:t>7</w:t>
            </w:r>
            <w:r w:rsidRPr="00931CEB">
              <w:rPr>
                <w:webHidden/>
              </w:rPr>
              <w:fldChar w:fldCharType="end"/>
            </w:r>
          </w:hyperlink>
        </w:p>
        <w:p w14:paraId="52552B2C" w14:textId="2B65D382" w:rsidR="00155C35" w:rsidRPr="00931CEB" w:rsidRDefault="00155C35" w:rsidP="00931CEB">
          <w:pPr>
            <w:pStyle w:val="TOC4"/>
          </w:pPr>
          <w:hyperlink w:anchor="_Toc205046126" w:history="1">
            <w:r w:rsidRPr="00931CEB">
              <w:rPr>
                <w:rStyle w:val="Hyperlink"/>
                <w:b/>
                <w:bCs/>
              </w:rPr>
              <w:t>CHAPTER 4</w:t>
            </w:r>
            <w:r w:rsidRPr="00931CEB">
              <w:rPr>
                <w:webHidden/>
              </w:rPr>
              <w:tab/>
            </w:r>
            <w:r w:rsidRPr="00931CEB">
              <w:rPr>
                <w:webHidden/>
              </w:rPr>
              <w:fldChar w:fldCharType="begin"/>
            </w:r>
            <w:r w:rsidRPr="00931CEB">
              <w:rPr>
                <w:webHidden/>
              </w:rPr>
              <w:instrText xml:space="preserve"> PAGEREF _Toc205046126 \h </w:instrText>
            </w:r>
            <w:r w:rsidRPr="00931CEB">
              <w:rPr>
                <w:webHidden/>
              </w:rPr>
            </w:r>
            <w:r w:rsidRPr="00931CEB">
              <w:rPr>
                <w:webHidden/>
              </w:rPr>
              <w:fldChar w:fldCharType="separate"/>
            </w:r>
            <w:r w:rsidR="00237EE2">
              <w:rPr>
                <w:webHidden/>
              </w:rPr>
              <w:t>8</w:t>
            </w:r>
            <w:r w:rsidRPr="00931CEB">
              <w:rPr>
                <w:webHidden/>
              </w:rPr>
              <w:fldChar w:fldCharType="end"/>
            </w:r>
          </w:hyperlink>
        </w:p>
        <w:p w14:paraId="28660B81" w14:textId="65EEA22E" w:rsidR="00155C35" w:rsidRPr="00931CEB" w:rsidRDefault="00155C35" w:rsidP="00931CEB">
          <w:pPr>
            <w:pStyle w:val="TOC4"/>
          </w:pPr>
          <w:hyperlink w:anchor="_Toc205046127" w:history="1">
            <w:r w:rsidRPr="00931CEB">
              <w:rPr>
                <w:rStyle w:val="Hyperlink"/>
              </w:rPr>
              <w:t>IMPLEMENTATION</w:t>
            </w:r>
            <w:r w:rsidRPr="00931CEB">
              <w:rPr>
                <w:webHidden/>
              </w:rPr>
              <w:tab/>
            </w:r>
            <w:r w:rsidRPr="00931CEB">
              <w:rPr>
                <w:webHidden/>
              </w:rPr>
              <w:fldChar w:fldCharType="begin"/>
            </w:r>
            <w:r w:rsidRPr="00931CEB">
              <w:rPr>
                <w:webHidden/>
              </w:rPr>
              <w:instrText xml:space="preserve"> PAGEREF _Toc205046127 \h </w:instrText>
            </w:r>
            <w:r w:rsidRPr="00931CEB">
              <w:rPr>
                <w:webHidden/>
              </w:rPr>
            </w:r>
            <w:r w:rsidRPr="00931CEB">
              <w:rPr>
                <w:webHidden/>
              </w:rPr>
              <w:fldChar w:fldCharType="separate"/>
            </w:r>
            <w:r w:rsidR="00237EE2">
              <w:rPr>
                <w:webHidden/>
              </w:rPr>
              <w:t>8</w:t>
            </w:r>
            <w:r w:rsidRPr="00931CEB">
              <w:rPr>
                <w:webHidden/>
              </w:rPr>
              <w:fldChar w:fldCharType="end"/>
            </w:r>
          </w:hyperlink>
        </w:p>
        <w:p w14:paraId="6DD42981" w14:textId="2233488D" w:rsidR="00155C35" w:rsidRPr="00931CEB" w:rsidRDefault="00155C35" w:rsidP="00931CEB">
          <w:pPr>
            <w:pStyle w:val="TOC5"/>
          </w:pPr>
          <w:hyperlink w:anchor="_Toc205046128" w:history="1">
            <w:r w:rsidRPr="00931CEB">
              <w:rPr>
                <w:rStyle w:val="Hyperlink"/>
                <w:b/>
                <w:bCs/>
              </w:rPr>
              <w:t>CHAPTER 5</w:t>
            </w:r>
            <w:r w:rsidRPr="00931CEB">
              <w:rPr>
                <w:webHidden/>
              </w:rPr>
              <w:tab/>
            </w:r>
            <w:r w:rsidRPr="00931CEB">
              <w:rPr>
                <w:webHidden/>
              </w:rPr>
              <w:fldChar w:fldCharType="begin"/>
            </w:r>
            <w:r w:rsidRPr="00931CEB">
              <w:rPr>
                <w:webHidden/>
              </w:rPr>
              <w:instrText xml:space="preserve"> PAGEREF _Toc205046128 \h </w:instrText>
            </w:r>
            <w:r w:rsidRPr="00931CEB">
              <w:rPr>
                <w:webHidden/>
              </w:rPr>
            </w:r>
            <w:r w:rsidRPr="00931CEB">
              <w:rPr>
                <w:webHidden/>
              </w:rPr>
              <w:fldChar w:fldCharType="separate"/>
            </w:r>
            <w:r w:rsidR="00237EE2">
              <w:rPr>
                <w:webHidden/>
              </w:rPr>
              <w:t>17</w:t>
            </w:r>
            <w:r w:rsidRPr="00931CEB">
              <w:rPr>
                <w:webHidden/>
              </w:rPr>
              <w:fldChar w:fldCharType="end"/>
            </w:r>
          </w:hyperlink>
        </w:p>
        <w:p w14:paraId="7F492B4D" w14:textId="723310E6" w:rsidR="00155C35" w:rsidRPr="00931CEB" w:rsidRDefault="00155C35" w:rsidP="00931CEB">
          <w:pPr>
            <w:pStyle w:val="TOC5"/>
          </w:pPr>
          <w:hyperlink w:anchor="_Toc205046129" w:history="1">
            <w:r w:rsidRPr="00931CEB">
              <w:rPr>
                <w:rStyle w:val="Hyperlink"/>
              </w:rPr>
              <w:t>RESULTS AND DISCUSSION</w:t>
            </w:r>
            <w:r w:rsidRPr="00931CEB">
              <w:rPr>
                <w:webHidden/>
              </w:rPr>
              <w:tab/>
            </w:r>
            <w:r w:rsidRPr="00931CEB">
              <w:rPr>
                <w:webHidden/>
              </w:rPr>
              <w:fldChar w:fldCharType="begin"/>
            </w:r>
            <w:r w:rsidRPr="00931CEB">
              <w:rPr>
                <w:webHidden/>
              </w:rPr>
              <w:instrText xml:space="preserve"> PAGEREF _Toc205046129 \h </w:instrText>
            </w:r>
            <w:r w:rsidRPr="00931CEB">
              <w:rPr>
                <w:webHidden/>
              </w:rPr>
            </w:r>
            <w:r w:rsidRPr="00931CEB">
              <w:rPr>
                <w:webHidden/>
              </w:rPr>
              <w:fldChar w:fldCharType="separate"/>
            </w:r>
            <w:r w:rsidR="00237EE2">
              <w:rPr>
                <w:webHidden/>
              </w:rPr>
              <w:t>17</w:t>
            </w:r>
            <w:r w:rsidRPr="00931CEB">
              <w:rPr>
                <w:webHidden/>
              </w:rPr>
              <w:fldChar w:fldCharType="end"/>
            </w:r>
          </w:hyperlink>
        </w:p>
        <w:p w14:paraId="350F297A" w14:textId="4E674491" w:rsidR="00155C35" w:rsidRPr="00931CEB" w:rsidRDefault="00155C35" w:rsidP="00931CEB">
          <w:pPr>
            <w:pStyle w:val="TOC6"/>
          </w:pPr>
          <w:hyperlink w:anchor="_Toc205046130" w:history="1">
            <w:r w:rsidRPr="00931CEB">
              <w:rPr>
                <w:rStyle w:val="Hyperlink"/>
                <w:b/>
                <w:bCs/>
              </w:rPr>
              <w:t>CHAPTER 6</w:t>
            </w:r>
            <w:r w:rsidRPr="00931CEB">
              <w:rPr>
                <w:webHidden/>
              </w:rPr>
              <w:tab/>
            </w:r>
            <w:r w:rsidRPr="00931CEB">
              <w:rPr>
                <w:webHidden/>
              </w:rPr>
              <w:fldChar w:fldCharType="begin"/>
            </w:r>
            <w:r w:rsidRPr="00931CEB">
              <w:rPr>
                <w:webHidden/>
              </w:rPr>
              <w:instrText xml:space="preserve"> PAGEREF _Toc205046130 \h </w:instrText>
            </w:r>
            <w:r w:rsidRPr="00931CEB">
              <w:rPr>
                <w:webHidden/>
              </w:rPr>
            </w:r>
            <w:r w:rsidRPr="00931CEB">
              <w:rPr>
                <w:webHidden/>
              </w:rPr>
              <w:fldChar w:fldCharType="separate"/>
            </w:r>
            <w:r w:rsidR="00237EE2">
              <w:rPr>
                <w:webHidden/>
              </w:rPr>
              <w:t>18</w:t>
            </w:r>
            <w:r w:rsidRPr="00931CEB">
              <w:rPr>
                <w:webHidden/>
              </w:rPr>
              <w:fldChar w:fldCharType="end"/>
            </w:r>
          </w:hyperlink>
        </w:p>
        <w:p w14:paraId="21B6F494" w14:textId="6CE9642B" w:rsidR="00155C35" w:rsidRPr="00931CEB" w:rsidRDefault="00155C35" w:rsidP="00931CEB">
          <w:pPr>
            <w:pStyle w:val="TOC6"/>
          </w:pPr>
          <w:hyperlink w:anchor="_Toc205046131" w:history="1">
            <w:r w:rsidRPr="00931CEB">
              <w:rPr>
                <w:rStyle w:val="Hyperlink"/>
              </w:rPr>
              <w:t>CONCLUSION</w:t>
            </w:r>
            <w:r w:rsidRPr="00931CEB">
              <w:rPr>
                <w:webHidden/>
              </w:rPr>
              <w:tab/>
            </w:r>
            <w:r w:rsidRPr="00931CEB">
              <w:rPr>
                <w:webHidden/>
              </w:rPr>
              <w:fldChar w:fldCharType="begin"/>
            </w:r>
            <w:r w:rsidRPr="00931CEB">
              <w:rPr>
                <w:webHidden/>
              </w:rPr>
              <w:instrText xml:space="preserve"> PAGEREF _Toc205046131 \h </w:instrText>
            </w:r>
            <w:r w:rsidRPr="00931CEB">
              <w:rPr>
                <w:webHidden/>
              </w:rPr>
            </w:r>
            <w:r w:rsidRPr="00931CEB">
              <w:rPr>
                <w:webHidden/>
              </w:rPr>
              <w:fldChar w:fldCharType="separate"/>
            </w:r>
            <w:r w:rsidR="00237EE2">
              <w:rPr>
                <w:webHidden/>
              </w:rPr>
              <w:t>18</w:t>
            </w:r>
            <w:r w:rsidRPr="00931CEB">
              <w:rPr>
                <w:webHidden/>
              </w:rPr>
              <w:fldChar w:fldCharType="end"/>
            </w:r>
          </w:hyperlink>
        </w:p>
        <w:p w14:paraId="6579DEF4" w14:textId="02D1A1A5" w:rsidR="00155C35" w:rsidRDefault="00155C35">
          <w:r>
            <w:rPr>
              <w:rFonts w:cs="Times New Roman"/>
            </w:rPr>
            <w:fldChar w:fldCharType="end"/>
          </w:r>
        </w:p>
      </w:sdtContent>
    </w:sdt>
    <w:p w14:paraId="5C4A1BA3" w14:textId="0E3E24E9" w:rsidR="005E2DA8" w:rsidRDefault="005E2DA8" w:rsidP="00B00BBA">
      <w:pPr>
        <w:jc w:val="both"/>
      </w:pPr>
    </w:p>
    <w:p w14:paraId="69F76E9F" w14:textId="77777777" w:rsidR="00155C35" w:rsidRDefault="00155C35" w:rsidP="00B00BBA">
      <w:pPr>
        <w:jc w:val="both"/>
        <w:rPr>
          <w:rFonts w:ascii="Times New Roman" w:hAnsi="Times New Roman"/>
          <w:sz w:val="24"/>
        </w:rPr>
      </w:pPr>
    </w:p>
    <w:p w14:paraId="5CAB4514" w14:textId="77777777" w:rsidR="00155C35" w:rsidRDefault="00155C35" w:rsidP="00B00BBA">
      <w:pPr>
        <w:jc w:val="both"/>
        <w:rPr>
          <w:rFonts w:ascii="Times New Roman" w:hAnsi="Times New Roman"/>
          <w:sz w:val="24"/>
        </w:rPr>
      </w:pPr>
    </w:p>
    <w:p w14:paraId="7BF6C282" w14:textId="77777777" w:rsidR="00155C35" w:rsidRDefault="00155C35" w:rsidP="00B00BBA">
      <w:pPr>
        <w:jc w:val="both"/>
        <w:rPr>
          <w:rFonts w:ascii="Times New Roman" w:hAnsi="Times New Roman"/>
          <w:sz w:val="24"/>
        </w:rPr>
      </w:pPr>
    </w:p>
    <w:p w14:paraId="07B713A0" w14:textId="77777777" w:rsidR="00155C35" w:rsidRDefault="00155C35" w:rsidP="00B00BBA">
      <w:pPr>
        <w:jc w:val="both"/>
        <w:rPr>
          <w:rFonts w:ascii="Times New Roman" w:hAnsi="Times New Roman"/>
          <w:sz w:val="24"/>
        </w:rPr>
      </w:pPr>
    </w:p>
    <w:p w14:paraId="4F5C78EF" w14:textId="77777777" w:rsidR="00155C35" w:rsidRDefault="00155C35" w:rsidP="00B00BBA">
      <w:pPr>
        <w:jc w:val="both"/>
        <w:rPr>
          <w:rFonts w:ascii="Times New Roman" w:hAnsi="Times New Roman"/>
          <w:sz w:val="24"/>
        </w:rPr>
      </w:pPr>
    </w:p>
    <w:p w14:paraId="5202DCC4" w14:textId="77777777" w:rsidR="00155C35" w:rsidRDefault="00155C35" w:rsidP="00B00BBA">
      <w:pPr>
        <w:jc w:val="both"/>
        <w:rPr>
          <w:rFonts w:ascii="Times New Roman" w:hAnsi="Times New Roman"/>
          <w:sz w:val="24"/>
        </w:rPr>
      </w:pPr>
    </w:p>
    <w:p w14:paraId="61525681" w14:textId="77777777" w:rsidR="00155C35" w:rsidRDefault="00155C35" w:rsidP="00B00BBA">
      <w:pPr>
        <w:jc w:val="both"/>
        <w:rPr>
          <w:rFonts w:ascii="Times New Roman" w:hAnsi="Times New Roman"/>
          <w:sz w:val="24"/>
        </w:rPr>
      </w:pPr>
    </w:p>
    <w:p w14:paraId="1C96071F" w14:textId="77777777" w:rsidR="00155C35" w:rsidRDefault="00155C35" w:rsidP="00B00BBA">
      <w:pPr>
        <w:jc w:val="both"/>
        <w:rPr>
          <w:rFonts w:ascii="Times New Roman" w:hAnsi="Times New Roman"/>
          <w:sz w:val="24"/>
        </w:rPr>
      </w:pPr>
    </w:p>
    <w:p w14:paraId="741A5D32" w14:textId="77777777" w:rsidR="00155C35" w:rsidRDefault="00155C35" w:rsidP="00B00BBA">
      <w:pPr>
        <w:jc w:val="both"/>
        <w:rPr>
          <w:rFonts w:ascii="Times New Roman" w:hAnsi="Times New Roman"/>
          <w:sz w:val="24"/>
        </w:rPr>
      </w:pPr>
    </w:p>
    <w:p w14:paraId="7E6055AF" w14:textId="77777777" w:rsidR="00155C35" w:rsidRDefault="00155C35" w:rsidP="00B00BBA">
      <w:pPr>
        <w:jc w:val="both"/>
        <w:rPr>
          <w:rFonts w:ascii="Times New Roman" w:hAnsi="Times New Roman"/>
          <w:sz w:val="24"/>
        </w:rPr>
      </w:pPr>
    </w:p>
    <w:p w14:paraId="0C02501D" w14:textId="77777777" w:rsidR="00155C35" w:rsidRDefault="00155C35" w:rsidP="00B00BBA">
      <w:pPr>
        <w:jc w:val="both"/>
        <w:rPr>
          <w:rFonts w:ascii="Times New Roman" w:hAnsi="Times New Roman"/>
          <w:sz w:val="24"/>
        </w:rPr>
      </w:pPr>
    </w:p>
    <w:p w14:paraId="4A941483" w14:textId="77777777" w:rsidR="00155C35" w:rsidRDefault="00155C35" w:rsidP="00B00BBA">
      <w:pPr>
        <w:jc w:val="both"/>
        <w:rPr>
          <w:rFonts w:ascii="Times New Roman" w:hAnsi="Times New Roman"/>
          <w:sz w:val="24"/>
        </w:rPr>
      </w:pPr>
    </w:p>
    <w:p w14:paraId="15CC09C8" w14:textId="77777777" w:rsidR="00155C35" w:rsidRDefault="00155C35" w:rsidP="00B00BBA">
      <w:pPr>
        <w:jc w:val="both"/>
        <w:rPr>
          <w:rFonts w:ascii="Times New Roman" w:hAnsi="Times New Roman"/>
          <w:sz w:val="24"/>
        </w:rPr>
      </w:pPr>
    </w:p>
    <w:p w14:paraId="5BD17633" w14:textId="77777777" w:rsidR="00931CEB" w:rsidRPr="00931CEB" w:rsidRDefault="00000000" w:rsidP="00155C35">
      <w:pPr>
        <w:pStyle w:val="Heading1"/>
        <w:rPr>
          <w:color w:val="auto"/>
          <w:sz w:val="36"/>
          <w:szCs w:val="36"/>
        </w:rPr>
      </w:pPr>
      <w:bookmarkStart w:id="0" w:name="_Toc205046120"/>
      <w:r w:rsidRPr="00931CEB">
        <w:rPr>
          <w:color w:val="auto"/>
          <w:sz w:val="36"/>
          <w:szCs w:val="36"/>
        </w:rPr>
        <w:lastRenderedPageBreak/>
        <w:t>CHAPTER 1</w:t>
      </w:r>
      <w:bookmarkStart w:id="1" w:name="_Toc205046121"/>
      <w:bookmarkEnd w:id="0"/>
    </w:p>
    <w:p w14:paraId="4E4F4EA1" w14:textId="74A79379" w:rsidR="005E2DA8" w:rsidRPr="00931CEB" w:rsidRDefault="00000000" w:rsidP="00155C35">
      <w:pPr>
        <w:pStyle w:val="Heading1"/>
        <w:rPr>
          <w:color w:val="auto"/>
          <w:sz w:val="36"/>
          <w:szCs w:val="36"/>
        </w:rPr>
      </w:pPr>
      <w:r w:rsidRPr="00931CEB">
        <w:rPr>
          <w:color w:val="auto"/>
          <w:sz w:val="36"/>
          <w:szCs w:val="36"/>
        </w:rPr>
        <w:t>INTRODUCTION</w:t>
      </w:r>
      <w:bookmarkEnd w:id="1"/>
    </w:p>
    <w:p w14:paraId="7EACA749" w14:textId="64B57CA1" w:rsidR="0039508E" w:rsidRPr="0039508E" w:rsidRDefault="0039508E" w:rsidP="00B00BBA">
      <w:pPr>
        <w:jc w:val="both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C</w:t>
      </w:r>
      <w:r w:rsidRPr="0039508E">
        <w:rPr>
          <w:b/>
          <w:bCs/>
          <w:lang w:val="en-IN"/>
        </w:rPr>
        <w:t>ompany Profile</w:t>
      </w:r>
    </w:p>
    <w:p w14:paraId="5B55F103" w14:textId="77777777" w:rsidR="0039508E" w:rsidRDefault="0039508E" w:rsidP="00B00BBA">
      <w:pPr>
        <w:jc w:val="both"/>
        <w:rPr>
          <w:lang w:val="en-IN"/>
        </w:rPr>
      </w:pPr>
      <w:r w:rsidRPr="0039508E">
        <w:rPr>
          <w:lang w:val="en-IN"/>
        </w:rPr>
        <w:t xml:space="preserve">The project was developed as part of academic training under guidance and self-research. It simulates a wellness-focused Android application titled </w:t>
      </w:r>
      <w:r w:rsidRPr="0039508E">
        <w:rPr>
          <w:b/>
          <w:bCs/>
          <w:lang w:val="en-IN"/>
        </w:rPr>
        <w:t>RitualFuel</w:t>
      </w:r>
      <w:r w:rsidRPr="0039508E">
        <w:rPr>
          <w:lang w:val="en-IN"/>
        </w:rPr>
        <w:t>, aimed at promoting daily mindfulness, healthy habits, and productivity through mobile technology.</w:t>
      </w:r>
    </w:p>
    <w:p w14:paraId="069F9698" w14:textId="46238299" w:rsidR="0039508E" w:rsidRPr="0039508E" w:rsidRDefault="0039508E" w:rsidP="00B00BBA">
      <w:pPr>
        <w:jc w:val="both"/>
        <w:rPr>
          <w:lang w:val="en-IN"/>
        </w:rPr>
      </w:pPr>
      <w:r w:rsidRPr="0039508E">
        <w:rPr>
          <w:b/>
          <w:bCs/>
          <w:lang w:val="en-IN"/>
        </w:rPr>
        <w:t>Overview of Training Domain</w:t>
      </w:r>
    </w:p>
    <w:p w14:paraId="33610728" w14:textId="77777777" w:rsidR="0039508E" w:rsidRPr="0039508E" w:rsidRDefault="0039508E" w:rsidP="00B00BBA">
      <w:pPr>
        <w:jc w:val="both"/>
        <w:rPr>
          <w:lang w:val="en-IN"/>
        </w:rPr>
      </w:pPr>
      <w:r w:rsidRPr="0039508E">
        <w:rPr>
          <w:lang w:val="en-IN"/>
        </w:rPr>
        <w:t xml:space="preserve">The project falls under the domain of </w:t>
      </w:r>
      <w:r w:rsidRPr="0039508E">
        <w:rPr>
          <w:b/>
          <w:bCs/>
          <w:lang w:val="en-IN"/>
        </w:rPr>
        <w:t>Mobile App Development</w:t>
      </w:r>
      <w:r w:rsidRPr="0039508E">
        <w:rPr>
          <w:lang w:val="en-IN"/>
        </w:rPr>
        <w:t xml:space="preserve"> using Android. It leverages concepts of Java/Kotlin programming, XML-based UI design, backend logic, and user experience (UX) principles to deliver a meaningful wellness tool.</w:t>
      </w:r>
    </w:p>
    <w:p w14:paraId="2C5C5D61" w14:textId="60BFD09D" w:rsidR="0039508E" w:rsidRPr="0039508E" w:rsidRDefault="0039508E" w:rsidP="00B00BBA">
      <w:pPr>
        <w:jc w:val="both"/>
        <w:rPr>
          <w:b/>
          <w:bCs/>
          <w:lang w:val="en-IN"/>
        </w:rPr>
      </w:pPr>
      <w:r w:rsidRPr="0039508E">
        <w:rPr>
          <w:b/>
          <w:bCs/>
          <w:lang w:val="en-IN"/>
        </w:rPr>
        <w:t>Objective of the Project</w:t>
      </w:r>
    </w:p>
    <w:p w14:paraId="6E770F87" w14:textId="77777777" w:rsidR="0039508E" w:rsidRPr="0039508E" w:rsidRDefault="0039508E" w:rsidP="00B00BBA">
      <w:pPr>
        <w:jc w:val="both"/>
        <w:rPr>
          <w:lang w:val="en-IN"/>
        </w:rPr>
      </w:pPr>
      <w:r w:rsidRPr="0039508E">
        <w:rPr>
          <w:lang w:val="en-IN"/>
        </w:rPr>
        <w:t xml:space="preserve">The primary objective of </w:t>
      </w:r>
      <w:r w:rsidRPr="0039508E">
        <w:rPr>
          <w:b/>
          <w:bCs/>
          <w:lang w:val="en-IN"/>
        </w:rPr>
        <w:t>RitualFuel</w:t>
      </w:r>
      <w:r w:rsidRPr="0039508E">
        <w:rPr>
          <w:lang w:val="en-IN"/>
        </w:rPr>
        <w:t xml:space="preserve"> is to help users achieve mental clarity, motivation, and healthy consistency by tracking daily interactions with content such as Yoga tutorials, Health Tips, and GK Questions. It also introduces a </w:t>
      </w:r>
      <w:r w:rsidRPr="0039508E">
        <w:rPr>
          <w:b/>
          <w:bCs/>
          <w:lang w:val="en-IN"/>
        </w:rPr>
        <w:t>streak system</w:t>
      </w:r>
      <w:r w:rsidRPr="0039508E">
        <w:rPr>
          <w:lang w:val="en-IN"/>
        </w:rPr>
        <w:t xml:space="preserve"> to gamify personal wellness.</w:t>
      </w:r>
    </w:p>
    <w:p w14:paraId="53885319" w14:textId="0C4A268A" w:rsidR="005E2DA8" w:rsidRDefault="005E2DA8" w:rsidP="00B00BBA">
      <w:pPr>
        <w:jc w:val="both"/>
      </w:pPr>
    </w:p>
    <w:p w14:paraId="2FE8D367" w14:textId="77777777" w:rsidR="005E2DA8" w:rsidRDefault="00000000" w:rsidP="00155C35">
      <w:pPr>
        <w:pStyle w:val="Heading2"/>
      </w:pPr>
      <w:r>
        <w:br w:type="page"/>
      </w:r>
    </w:p>
    <w:p w14:paraId="1202F0C9" w14:textId="77777777" w:rsidR="005E2DA8" w:rsidRPr="00931CEB" w:rsidRDefault="00000000" w:rsidP="00155C35">
      <w:pPr>
        <w:pStyle w:val="Heading2"/>
        <w:rPr>
          <w:color w:val="auto"/>
          <w:sz w:val="36"/>
          <w:szCs w:val="36"/>
        </w:rPr>
      </w:pPr>
      <w:bookmarkStart w:id="2" w:name="_Toc205046122"/>
      <w:r w:rsidRPr="00931CEB">
        <w:rPr>
          <w:color w:val="auto"/>
          <w:sz w:val="36"/>
          <w:szCs w:val="36"/>
        </w:rPr>
        <w:lastRenderedPageBreak/>
        <w:t>CHAPTER 2</w:t>
      </w:r>
      <w:bookmarkEnd w:id="2"/>
    </w:p>
    <w:p w14:paraId="48966BEE" w14:textId="229446E7" w:rsidR="00A974A6" w:rsidRPr="00931CEB" w:rsidRDefault="00000000" w:rsidP="00155C35">
      <w:pPr>
        <w:pStyle w:val="Heading2"/>
        <w:rPr>
          <w:color w:val="auto"/>
          <w:lang w:val="en-IN"/>
        </w:rPr>
      </w:pPr>
      <w:bookmarkStart w:id="3" w:name="_Toc205046123"/>
      <w:r w:rsidRPr="00931CEB">
        <w:rPr>
          <w:color w:val="auto"/>
          <w:sz w:val="36"/>
          <w:szCs w:val="36"/>
        </w:rPr>
        <w:t>TRAINING OVERVIEW</w:t>
      </w:r>
      <w:bookmarkEnd w:id="3"/>
    </w:p>
    <w:p w14:paraId="23C2789B" w14:textId="49284FC1" w:rsidR="0039508E" w:rsidRPr="0039508E" w:rsidRDefault="0039508E" w:rsidP="00B00BBA">
      <w:pPr>
        <w:jc w:val="both"/>
        <w:rPr>
          <w:b/>
          <w:bCs/>
          <w:lang w:val="en-IN"/>
        </w:rPr>
      </w:pPr>
      <w:r w:rsidRPr="0039508E">
        <w:rPr>
          <w:b/>
          <w:bCs/>
          <w:lang w:val="en-IN"/>
        </w:rPr>
        <w:t>Tools &amp; Technologies Used</w:t>
      </w:r>
    </w:p>
    <w:p w14:paraId="76999990" w14:textId="77777777" w:rsidR="0039508E" w:rsidRPr="0039508E" w:rsidRDefault="0039508E" w:rsidP="00B00BBA">
      <w:pPr>
        <w:numPr>
          <w:ilvl w:val="0"/>
          <w:numId w:val="20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Android Studio</w:t>
      </w:r>
      <w:r w:rsidRPr="0039508E">
        <w:rPr>
          <w:lang w:val="en-IN"/>
        </w:rPr>
        <w:t xml:space="preserve"> (IDE)</w:t>
      </w:r>
    </w:p>
    <w:p w14:paraId="7DA51F8C" w14:textId="77777777" w:rsidR="0039508E" w:rsidRPr="0039508E" w:rsidRDefault="0039508E" w:rsidP="00B00BBA">
      <w:pPr>
        <w:numPr>
          <w:ilvl w:val="0"/>
          <w:numId w:val="20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Kotlin &amp; Java</w:t>
      </w:r>
      <w:r w:rsidRPr="0039508E">
        <w:rPr>
          <w:lang w:val="en-IN"/>
        </w:rPr>
        <w:t xml:space="preserve"> (Programming Languages)</w:t>
      </w:r>
    </w:p>
    <w:p w14:paraId="42B82FFA" w14:textId="77777777" w:rsidR="0039508E" w:rsidRPr="0039508E" w:rsidRDefault="0039508E" w:rsidP="00B00BBA">
      <w:pPr>
        <w:numPr>
          <w:ilvl w:val="0"/>
          <w:numId w:val="20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XML</w:t>
      </w:r>
      <w:r w:rsidRPr="0039508E">
        <w:rPr>
          <w:lang w:val="en-IN"/>
        </w:rPr>
        <w:t xml:space="preserve"> (UI Design)</w:t>
      </w:r>
    </w:p>
    <w:p w14:paraId="2F1555E0" w14:textId="77777777" w:rsidR="0039508E" w:rsidRPr="0039508E" w:rsidRDefault="0039508E" w:rsidP="00B00BBA">
      <w:pPr>
        <w:numPr>
          <w:ilvl w:val="0"/>
          <w:numId w:val="20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ViewPager2</w:t>
      </w:r>
      <w:r w:rsidRPr="0039508E">
        <w:rPr>
          <w:lang w:val="en-IN"/>
        </w:rPr>
        <w:t xml:space="preserve"> (Image Slider)</w:t>
      </w:r>
    </w:p>
    <w:p w14:paraId="608C33DC" w14:textId="77777777" w:rsidR="0039508E" w:rsidRPr="0039508E" w:rsidRDefault="0039508E" w:rsidP="00B00BBA">
      <w:pPr>
        <w:numPr>
          <w:ilvl w:val="0"/>
          <w:numId w:val="20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SharedPreferences</w:t>
      </w:r>
      <w:r w:rsidRPr="0039508E">
        <w:rPr>
          <w:lang w:val="en-IN"/>
        </w:rPr>
        <w:t xml:space="preserve"> (Streak tracking)</w:t>
      </w:r>
    </w:p>
    <w:p w14:paraId="7DAE75AE" w14:textId="77777777" w:rsidR="0039508E" w:rsidRPr="0039508E" w:rsidRDefault="0039508E" w:rsidP="00B00BBA">
      <w:pPr>
        <w:numPr>
          <w:ilvl w:val="0"/>
          <w:numId w:val="20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Material Components</w:t>
      </w:r>
      <w:r w:rsidRPr="0039508E">
        <w:rPr>
          <w:lang w:val="en-IN"/>
        </w:rPr>
        <w:t xml:space="preserve"> (UI)</w:t>
      </w:r>
    </w:p>
    <w:p w14:paraId="28E59098" w14:textId="77777777" w:rsidR="0039508E" w:rsidRPr="0039508E" w:rsidRDefault="0039508E" w:rsidP="00B00BBA">
      <w:pPr>
        <w:numPr>
          <w:ilvl w:val="0"/>
          <w:numId w:val="20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Firebase (optional)</w:t>
      </w:r>
      <w:r w:rsidRPr="0039508E">
        <w:rPr>
          <w:lang w:val="en-IN"/>
        </w:rPr>
        <w:t xml:space="preserve"> for future scaling</w:t>
      </w:r>
    </w:p>
    <w:p w14:paraId="09E8DEC7" w14:textId="6150E48E" w:rsidR="0039508E" w:rsidRPr="0039508E" w:rsidRDefault="0039508E" w:rsidP="00B00BBA">
      <w:pPr>
        <w:jc w:val="both"/>
        <w:rPr>
          <w:b/>
          <w:bCs/>
          <w:lang w:val="en-IN"/>
        </w:rPr>
      </w:pPr>
      <w:r w:rsidRPr="0039508E">
        <w:rPr>
          <w:b/>
          <w:bCs/>
          <w:lang w:val="en-IN"/>
        </w:rPr>
        <w:t>Areas Covered During Training</w:t>
      </w:r>
    </w:p>
    <w:p w14:paraId="45B73DAD" w14:textId="77777777" w:rsidR="0039508E" w:rsidRPr="0039508E" w:rsidRDefault="0039508E" w:rsidP="00B00BBA">
      <w:pPr>
        <w:numPr>
          <w:ilvl w:val="0"/>
          <w:numId w:val="21"/>
        </w:numPr>
        <w:jc w:val="both"/>
        <w:rPr>
          <w:lang w:val="en-IN"/>
        </w:rPr>
      </w:pPr>
      <w:r w:rsidRPr="0039508E">
        <w:rPr>
          <w:lang w:val="en-IN"/>
        </w:rPr>
        <w:t>XML-based layout design</w:t>
      </w:r>
    </w:p>
    <w:p w14:paraId="21C5F755" w14:textId="77777777" w:rsidR="0039508E" w:rsidRPr="0039508E" w:rsidRDefault="0039508E" w:rsidP="00B00BBA">
      <w:pPr>
        <w:numPr>
          <w:ilvl w:val="0"/>
          <w:numId w:val="21"/>
        </w:numPr>
        <w:jc w:val="both"/>
        <w:rPr>
          <w:lang w:val="en-IN"/>
        </w:rPr>
      </w:pPr>
      <w:r w:rsidRPr="0039508E">
        <w:rPr>
          <w:lang w:val="en-IN"/>
        </w:rPr>
        <w:t>Android Activity lifecycle</w:t>
      </w:r>
    </w:p>
    <w:p w14:paraId="42AE376B" w14:textId="77777777" w:rsidR="0039508E" w:rsidRPr="0039508E" w:rsidRDefault="0039508E" w:rsidP="00B00BBA">
      <w:pPr>
        <w:numPr>
          <w:ilvl w:val="0"/>
          <w:numId w:val="21"/>
        </w:numPr>
        <w:jc w:val="both"/>
        <w:rPr>
          <w:lang w:val="en-IN"/>
        </w:rPr>
      </w:pPr>
      <w:r w:rsidRPr="0039508E">
        <w:rPr>
          <w:lang w:val="en-IN"/>
        </w:rPr>
        <w:t>Navigation Drawer and Toolbar integration</w:t>
      </w:r>
    </w:p>
    <w:p w14:paraId="3090DEE9" w14:textId="77777777" w:rsidR="0039508E" w:rsidRPr="0039508E" w:rsidRDefault="0039508E" w:rsidP="00B00BBA">
      <w:pPr>
        <w:numPr>
          <w:ilvl w:val="0"/>
          <w:numId w:val="21"/>
        </w:numPr>
        <w:jc w:val="both"/>
        <w:rPr>
          <w:lang w:val="en-IN"/>
        </w:rPr>
      </w:pPr>
      <w:r w:rsidRPr="0039508E">
        <w:rPr>
          <w:lang w:val="en-IN"/>
        </w:rPr>
        <w:t>User Authentication UI</w:t>
      </w:r>
    </w:p>
    <w:p w14:paraId="40C45EB8" w14:textId="77777777" w:rsidR="0039508E" w:rsidRPr="0039508E" w:rsidRDefault="0039508E" w:rsidP="00B00BBA">
      <w:pPr>
        <w:numPr>
          <w:ilvl w:val="0"/>
          <w:numId w:val="21"/>
        </w:numPr>
        <w:jc w:val="both"/>
        <w:rPr>
          <w:lang w:val="en-IN"/>
        </w:rPr>
      </w:pPr>
      <w:r w:rsidRPr="0039508E">
        <w:rPr>
          <w:lang w:val="en-IN"/>
        </w:rPr>
        <w:t>Image sliders and background threading</w:t>
      </w:r>
    </w:p>
    <w:p w14:paraId="48729D06" w14:textId="77777777" w:rsidR="0039508E" w:rsidRPr="0039508E" w:rsidRDefault="0039508E" w:rsidP="00B00BBA">
      <w:pPr>
        <w:numPr>
          <w:ilvl w:val="0"/>
          <w:numId w:val="21"/>
        </w:numPr>
        <w:jc w:val="both"/>
        <w:rPr>
          <w:lang w:val="en-IN"/>
        </w:rPr>
      </w:pPr>
      <w:r w:rsidRPr="0039508E">
        <w:rPr>
          <w:lang w:val="en-IN"/>
        </w:rPr>
        <w:t>Persistent data storage using SharedPreferences</w:t>
      </w:r>
    </w:p>
    <w:p w14:paraId="6FFEC366" w14:textId="77777777" w:rsidR="0039508E" w:rsidRPr="0039508E" w:rsidRDefault="0039508E" w:rsidP="00B00BBA">
      <w:pPr>
        <w:numPr>
          <w:ilvl w:val="0"/>
          <w:numId w:val="21"/>
        </w:numPr>
        <w:jc w:val="both"/>
        <w:rPr>
          <w:lang w:val="en-IN"/>
        </w:rPr>
      </w:pPr>
      <w:r w:rsidRPr="0039508E">
        <w:rPr>
          <w:lang w:val="en-IN"/>
        </w:rPr>
        <w:t>Toast notifications and intent-based navigation</w:t>
      </w:r>
    </w:p>
    <w:p w14:paraId="1B9B0031" w14:textId="7B5309BA" w:rsidR="0039508E" w:rsidRPr="0039508E" w:rsidRDefault="0039508E" w:rsidP="00B00BBA">
      <w:pPr>
        <w:jc w:val="both"/>
        <w:rPr>
          <w:b/>
          <w:bCs/>
          <w:lang w:val="en-IN"/>
        </w:rPr>
      </w:pPr>
      <w:r w:rsidRPr="0039508E">
        <w:rPr>
          <w:b/>
          <w:bCs/>
          <w:lang w:val="en-IN"/>
        </w:rPr>
        <w:t>Daily/Weekly Work Summary</w:t>
      </w:r>
    </w:p>
    <w:p w14:paraId="24630D14" w14:textId="77777777" w:rsidR="0039508E" w:rsidRPr="0039508E" w:rsidRDefault="0039508E" w:rsidP="00B00BBA">
      <w:pPr>
        <w:numPr>
          <w:ilvl w:val="0"/>
          <w:numId w:val="22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Week 1</w:t>
      </w:r>
      <w:r w:rsidRPr="0039508E">
        <w:rPr>
          <w:lang w:val="en-IN"/>
        </w:rPr>
        <w:t>: Basic app layout, splash screen, login &amp; register pages</w:t>
      </w:r>
    </w:p>
    <w:p w14:paraId="06F9715D" w14:textId="77777777" w:rsidR="0039508E" w:rsidRPr="0039508E" w:rsidRDefault="0039508E" w:rsidP="00B00BBA">
      <w:pPr>
        <w:numPr>
          <w:ilvl w:val="0"/>
          <w:numId w:val="22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Week 2</w:t>
      </w:r>
      <w:r w:rsidRPr="0039508E">
        <w:rPr>
          <w:lang w:val="en-IN"/>
        </w:rPr>
        <w:t>: Home page with feature cards and navigation drawer</w:t>
      </w:r>
    </w:p>
    <w:p w14:paraId="2A7EBFFF" w14:textId="77777777" w:rsidR="0039508E" w:rsidRPr="0039508E" w:rsidRDefault="0039508E" w:rsidP="00B00BBA">
      <w:pPr>
        <w:numPr>
          <w:ilvl w:val="0"/>
          <w:numId w:val="22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Week 3</w:t>
      </w:r>
      <w:r w:rsidRPr="0039508E">
        <w:rPr>
          <w:lang w:val="en-IN"/>
        </w:rPr>
        <w:t>: Image slider and streak tracking logic</w:t>
      </w:r>
    </w:p>
    <w:p w14:paraId="5B9870DA" w14:textId="77777777" w:rsidR="0039508E" w:rsidRPr="0039508E" w:rsidRDefault="0039508E" w:rsidP="00B00BBA">
      <w:pPr>
        <w:numPr>
          <w:ilvl w:val="0"/>
          <w:numId w:val="22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Week 4</w:t>
      </w:r>
      <w:r w:rsidRPr="0039508E">
        <w:rPr>
          <w:lang w:val="en-IN"/>
        </w:rPr>
        <w:t>: Testing, debugging, and polishing UI</w:t>
      </w:r>
    </w:p>
    <w:p w14:paraId="316BAE4F" w14:textId="0C48EA24" w:rsidR="005E2DA8" w:rsidRPr="0039508E" w:rsidRDefault="0039508E" w:rsidP="00B00BBA">
      <w:pPr>
        <w:numPr>
          <w:ilvl w:val="0"/>
          <w:numId w:val="22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Week 5</w:t>
      </w:r>
      <w:r w:rsidRPr="0039508E">
        <w:rPr>
          <w:lang w:val="en-IN"/>
        </w:rPr>
        <w:t>: Documentation structur</w:t>
      </w:r>
      <w:r>
        <w:rPr>
          <w:lang w:val="en-IN"/>
        </w:rPr>
        <w:t>e</w:t>
      </w:r>
    </w:p>
    <w:p w14:paraId="09236B2A" w14:textId="77777777" w:rsidR="00B00BBA" w:rsidRDefault="00B00BBA" w:rsidP="00B00BBA">
      <w:pPr>
        <w:jc w:val="both"/>
        <w:rPr>
          <w:rFonts w:ascii="Times New Roman" w:hAnsi="Times New Roman"/>
          <w:b/>
          <w:sz w:val="32"/>
        </w:rPr>
      </w:pPr>
    </w:p>
    <w:p w14:paraId="0B0AE62B" w14:textId="31A17F97" w:rsidR="005E2DA8" w:rsidRPr="00155C35" w:rsidRDefault="00000000" w:rsidP="00155C35">
      <w:pPr>
        <w:pStyle w:val="Heading3"/>
        <w:rPr>
          <w:color w:val="auto"/>
          <w:sz w:val="36"/>
          <w:szCs w:val="36"/>
        </w:rPr>
      </w:pPr>
      <w:bookmarkStart w:id="4" w:name="_Toc205046124"/>
      <w:r w:rsidRPr="00155C35">
        <w:rPr>
          <w:color w:val="auto"/>
          <w:sz w:val="36"/>
          <w:szCs w:val="36"/>
        </w:rPr>
        <w:lastRenderedPageBreak/>
        <w:t>CHAPTER 3</w:t>
      </w:r>
      <w:bookmarkEnd w:id="4"/>
    </w:p>
    <w:p w14:paraId="3C2CAE74" w14:textId="77777777" w:rsidR="005E2DA8" w:rsidRPr="00155C35" w:rsidRDefault="00000000" w:rsidP="00155C35">
      <w:pPr>
        <w:pStyle w:val="Heading3"/>
        <w:rPr>
          <w:color w:val="auto"/>
          <w:sz w:val="36"/>
          <w:szCs w:val="36"/>
        </w:rPr>
      </w:pPr>
      <w:bookmarkStart w:id="5" w:name="_Toc205046125"/>
      <w:r w:rsidRPr="00155C35">
        <w:rPr>
          <w:color w:val="auto"/>
          <w:sz w:val="36"/>
          <w:szCs w:val="36"/>
        </w:rPr>
        <w:t>PROJECT DETAILS</w:t>
      </w:r>
      <w:bookmarkEnd w:id="5"/>
    </w:p>
    <w:p w14:paraId="2AB9707F" w14:textId="1AA0E0AC" w:rsidR="0039508E" w:rsidRPr="0039508E" w:rsidRDefault="00000000" w:rsidP="00B00BBA">
      <w:pPr>
        <w:jc w:val="both"/>
        <w:rPr>
          <w:b/>
          <w:bCs/>
          <w:lang w:val="en-IN"/>
        </w:rPr>
      </w:pPr>
      <w:r>
        <w:rPr>
          <w:rFonts w:ascii="Times New Roman" w:hAnsi="Times New Roman"/>
          <w:sz w:val="24"/>
        </w:rPr>
        <w:br/>
      </w:r>
      <w:r w:rsidR="0039508E" w:rsidRPr="0039508E">
        <w:rPr>
          <w:b/>
          <w:bCs/>
          <w:lang w:val="en-IN"/>
        </w:rPr>
        <w:t>Title of the Project</w:t>
      </w:r>
    </w:p>
    <w:p w14:paraId="271D701C" w14:textId="77777777" w:rsidR="0039508E" w:rsidRPr="0039508E" w:rsidRDefault="0039508E" w:rsidP="00B00BBA">
      <w:pPr>
        <w:jc w:val="both"/>
        <w:rPr>
          <w:lang w:val="en-IN"/>
        </w:rPr>
      </w:pPr>
      <w:r w:rsidRPr="0039508E">
        <w:rPr>
          <w:b/>
          <w:bCs/>
          <w:lang w:val="en-IN"/>
        </w:rPr>
        <w:t>RitualFuel – A Wellness Tracking Android App</w:t>
      </w:r>
    </w:p>
    <w:p w14:paraId="2F62AFF3" w14:textId="449B1537" w:rsidR="0039508E" w:rsidRPr="0039508E" w:rsidRDefault="0039508E" w:rsidP="00B00BBA">
      <w:pPr>
        <w:jc w:val="both"/>
        <w:rPr>
          <w:b/>
          <w:bCs/>
          <w:lang w:val="en-IN"/>
        </w:rPr>
      </w:pPr>
      <w:r w:rsidRPr="0039508E">
        <w:rPr>
          <w:b/>
          <w:bCs/>
          <w:lang w:val="en-IN"/>
        </w:rPr>
        <w:t>Problem Definition</w:t>
      </w:r>
    </w:p>
    <w:p w14:paraId="7804C594" w14:textId="77777777" w:rsidR="0039508E" w:rsidRPr="0039508E" w:rsidRDefault="0039508E" w:rsidP="00B00BBA">
      <w:pPr>
        <w:jc w:val="both"/>
        <w:rPr>
          <w:lang w:val="en-IN"/>
        </w:rPr>
      </w:pPr>
      <w:r w:rsidRPr="0039508E">
        <w:rPr>
          <w:lang w:val="en-IN"/>
        </w:rPr>
        <w:t>Many users lack daily motivation and consistency in wellness routines like yoga, meditation, and reading. RitualFuel solves this with a friendly mobile interface that guides, encourages, and rewards consistency.</w:t>
      </w:r>
    </w:p>
    <w:p w14:paraId="6A1CC9D5" w14:textId="1386D255" w:rsidR="0039508E" w:rsidRPr="0039508E" w:rsidRDefault="0039508E" w:rsidP="00B00BBA">
      <w:pPr>
        <w:jc w:val="both"/>
        <w:rPr>
          <w:b/>
          <w:bCs/>
          <w:lang w:val="en-IN"/>
        </w:rPr>
      </w:pPr>
      <w:r w:rsidRPr="0039508E">
        <w:rPr>
          <w:b/>
          <w:bCs/>
          <w:lang w:val="en-IN"/>
        </w:rPr>
        <w:t>Scope and Objectives</w:t>
      </w:r>
    </w:p>
    <w:p w14:paraId="6D77CF03" w14:textId="77777777" w:rsidR="0039508E" w:rsidRPr="0039508E" w:rsidRDefault="0039508E" w:rsidP="00B00BBA">
      <w:pPr>
        <w:numPr>
          <w:ilvl w:val="0"/>
          <w:numId w:val="23"/>
        </w:numPr>
        <w:jc w:val="both"/>
        <w:rPr>
          <w:lang w:val="en-IN"/>
        </w:rPr>
      </w:pPr>
      <w:r w:rsidRPr="0039508E">
        <w:rPr>
          <w:lang w:val="en-IN"/>
        </w:rPr>
        <w:t>Provide daily content like Yoga videos and Health Tips</w:t>
      </w:r>
    </w:p>
    <w:p w14:paraId="284D8FBE" w14:textId="77777777" w:rsidR="0039508E" w:rsidRPr="0039508E" w:rsidRDefault="0039508E" w:rsidP="00B00BBA">
      <w:pPr>
        <w:numPr>
          <w:ilvl w:val="0"/>
          <w:numId w:val="23"/>
        </w:numPr>
        <w:jc w:val="both"/>
        <w:rPr>
          <w:lang w:val="en-IN"/>
        </w:rPr>
      </w:pPr>
      <w:r w:rsidRPr="0039508E">
        <w:rPr>
          <w:lang w:val="en-IN"/>
        </w:rPr>
        <w:t xml:space="preserve">Track user interaction and maintain a </w:t>
      </w:r>
      <w:r w:rsidRPr="0039508E">
        <w:rPr>
          <w:b/>
          <w:bCs/>
          <w:lang w:val="en-IN"/>
        </w:rPr>
        <w:t>daily streak system</w:t>
      </w:r>
    </w:p>
    <w:p w14:paraId="429023FF" w14:textId="77777777" w:rsidR="0039508E" w:rsidRPr="0039508E" w:rsidRDefault="0039508E" w:rsidP="00B00BBA">
      <w:pPr>
        <w:numPr>
          <w:ilvl w:val="0"/>
          <w:numId w:val="23"/>
        </w:numPr>
        <w:jc w:val="both"/>
        <w:rPr>
          <w:lang w:val="en-IN"/>
        </w:rPr>
      </w:pPr>
      <w:r w:rsidRPr="0039508E">
        <w:rPr>
          <w:lang w:val="en-IN"/>
        </w:rPr>
        <w:t>Help users stay motivated with a clear and aesthetic UI</w:t>
      </w:r>
    </w:p>
    <w:p w14:paraId="2EC1BB6A" w14:textId="77777777" w:rsidR="0039508E" w:rsidRPr="0039508E" w:rsidRDefault="0039508E" w:rsidP="00B00BBA">
      <w:pPr>
        <w:numPr>
          <w:ilvl w:val="0"/>
          <w:numId w:val="23"/>
        </w:numPr>
        <w:jc w:val="both"/>
        <w:rPr>
          <w:lang w:val="en-IN"/>
        </w:rPr>
      </w:pPr>
      <w:r w:rsidRPr="0039508E">
        <w:rPr>
          <w:lang w:val="en-IN"/>
        </w:rPr>
        <w:t>Enable login and sign-up for personalized usage</w:t>
      </w:r>
    </w:p>
    <w:p w14:paraId="593F99D0" w14:textId="3B66F93A" w:rsidR="0039508E" w:rsidRPr="0039508E" w:rsidRDefault="0039508E" w:rsidP="00B00BBA">
      <w:pPr>
        <w:jc w:val="both"/>
        <w:rPr>
          <w:b/>
          <w:bCs/>
          <w:lang w:val="en-IN"/>
        </w:rPr>
      </w:pPr>
      <w:r w:rsidRPr="0039508E">
        <w:rPr>
          <w:b/>
          <w:bCs/>
          <w:lang w:val="en-IN"/>
        </w:rPr>
        <w:t>System Requirements</w:t>
      </w:r>
    </w:p>
    <w:p w14:paraId="77FCA543" w14:textId="77777777" w:rsidR="0039508E" w:rsidRPr="0039508E" w:rsidRDefault="0039508E" w:rsidP="00B00BBA">
      <w:pPr>
        <w:numPr>
          <w:ilvl w:val="0"/>
          <w:numId w:val="24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Android OS:</w:t>
      </w:r>
      <w:r w:rsidRPr="0039508E">
        <w:rPr>
          <w:lang w:val="en-IN"/>
        </w:rPr>
        <w:t xml:space="preserve"> Minimum SDK 21 (Lollipop)</w:t>
      </w:r>
    </w:p>
    <w:p w14:paraId="325D0057" w14:textId="77777777" w:rsidR="0039508E" w:rsidRPr="0039508E" w:rsidRDefault="0039508E" w:rsidP="00B00BBA">
      <w:pPr>
        <w:numPr>
          <w:ilvl w:val="0"/>
          <w:numId w:val="24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RAM:</w:t>
      </w:r>
      <w:r w:rsidRPr="0039508E">
        <w:rPr>
          <w:lang w:val="en-IN"/>
        </w:rPr>
        <w:t xml:space="preserve"> Minimum 2GB</w:t>
      </w:r>
    </w:p>
    <w:p w14:paraId="34E2CCF8" w14:textId="77777777" w:rsidR="0039508E" w:rsidRPr="0039508E" w:rsidRDefault="0039508E" w:rsidP="00B00BBA">
      <w:pPr>
        <w:numPr>
          <w:ilvl w:val="0"/>
          <w:numId w:val="24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Internet:</w:t>
      </w:r>
      <w:r w:rsidRPr="0039508E">
        <w:rPr>
          <w:lang w:val="en-IN"/>
        </w:rPr>
        <w:t xml:space="preserve"> Optional for embedded content</w:t>
      </w:r>
    </w:p>
    <w:p w14:paraId="4B9EE557" w14:textId="22579680" w:rsidR="00DC4507" w:rsidRPr="00DC4507" w:rsidRDefault="0039508E" w:rsidP="00B00BBA">
      <w:pPr>
        <w:numPr>
          <w:ilvl w:val="0"/>
          <w:numId w:val="24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Storage:</w:t>
      </w:r>
      <w:r w:rsidRPr="0039508E">
        <w:rPr>
          <w:lang w:val="en-IN"/>
        </w:rPr>
        <w:t xml:space="preserve"> ~20MB app size</w:t>
      </w:r>
    </w:p>
    <w:p w14:paraId="543B3465" w14:textId="77777777" w:rsidR="00DC4507" w:rsidRDefault="00DC4507" w:rsidP="00B00BBA">
      <w:pPr>
        <w:jc w:val="both"/>
        <w:rPr>
          <w:b/>
          <w:bCs/>
          <w:lang w:val="en-IN"/>
        </w:rPr>
      </w:pPr>
    </w:p>
    <w:p w14:paraId="43BB233A" w14:textId="77777777" w:rsidR="00DC4507" w:rsidRDefault="00DC4507" w:rsidP="00B00BBA">
      <w:pPr>
        <w:jc w:val="both"/>
        <w:rPr>
          <w:b/>
          <w:bCs/>
          <w:lang w:val="en-IN"/>
        </w:rPr>
      </w:pPr>
    </w:p>
    <w:p w14:paraId="19A8C948" w14:textId="77777777" w:rsidR="00DC4507" w:rsidRDefault="00DC4507" w:rsidP="00B00BBA">
      <w:pPr>
        <w:jc w:val="both"/>
        <w:rPr>
          <w:b/>
          <w:bCs/>
          <w:lang w:val="en-IN"/>
        </w:rPr>
      </w:pPr>
    </w:p>
    <w:p w14:paraId="2C032609" w14:textId="77777777" w:rsidR="00DC4507" w:rsidRDefault="00DC4507" w:rsidP="00B00BBA">
      <w:pPr>
        <w:jc w:val="both"/>
        <w:rPr>
          <w:b/>
          <w:bCs/>
          <w:lang w:val="en-IN"/>
        </w:rPr>
      </w:pPr>
    </w:p>
    <w:p w14:paraId="3F6FE04C" w14:textId="77777777" w:rsidR="00DC4507" w:rsidRDefault="00DC4507" w:rsidP="00B00BBA">
      <w:pPr>
        <w:jc w:val="both"/>
        <w:rPr>
          <w:b/>
          <w:bCs/>
          <w:lang w:val="en-IN"/>
        </w:rPr>
      </w:pPr>
    </w:p>
    <w:p w14:paraId="13D20F36" w14:textId="77777777" w:rsidR="00DC4507" w:rsidRDefault="00DC4507" w:rsidP="00B00BBA">
      <w:pPr>
        <w:jc w:val="both"/>
        <w:rPr>
          <w:b/>
          <w:bCs/>
          <w:lang w:val="en-IN"/>
        </w:rPr>
      </w:pPr>
    </w:p>
    <w:p w14:paraId="5D98B233" w14:textId="77777777" w:rsidR="00DC4507" w:rsidRDefault="00DC4507" w:rsidP="00B00BBA">
      <w:pPr>
        <w:jc w:val="both"/>
        <w:rPr>
          <w:b/>
          <w:bCs/>
          <w:lang w:val="en-IN"/>
        </w:rPr>
      </w:pPr>
    </w:p>
    <w:p w14:paraId="0562CF3C" w14:textId="77777777" w:rsidR="00DC4507" w:rsidRDefault="00DC4507" w:rsidP="00B00BBA">
      <w:pPr>
        <w:jc w:val="both"/>
        <w:rPr>
          <w:b/>
          <w:bCs/>
          <w:lang w:val="en-IN"/>
        </w:rPr>
      </w:pPr>
    </w:p>
    <w:p w14:paraId="29D959F1" w14:textId="45F93B40" w:rsidR="0039508E" w:rsidRPr="0039508E" w:rsidRDefault="0039508E" w:rsidP="00B00BBA">
      <w:pPr>
        <w:jc w:val="both"/>
        <w:rPr>
          <w:b/>
          <w:bCs/>
          <w:lang w:val="en-IN"/>
        </w:rPr>
      </w:pPr>
      <w:r w:rsidRPr="0039508E">
        <w:rPr>
          <w:b/>
          <w:bCs/>
          <w:lang w:val="en-IN"/>
        </w:rPr>
        <w:lastRenderedPageBreak/>
        <w:t>Data Flow / UML Diagrams</w:t>
      </w:r>
    </w:p>
    <w:p w14:paraId="125C3F81" w14:textId="3CD76DA4" w:rsidR="0039508E" w:rsidRPr="0039508E" w:rsidRDefault="00DC4507" w:rsidP="00B00BBA">
      <w:pPr>
        <w:jc w:val="both"/>
        <w:rPr>
          <w:lang w:val="en-IN"/>
        </w:rPr>
      </w:pPr>
      <w:r w:rsidRPr="00DC4507">
        <w:rPr>
          <w:lang w:val="en-IN"/>
        </w:rPr>
        <w:drawing>
          <wp:inline distT="0" distB="0" distL="0" distR="0" wp14:anchorId="2F95F4CF" wp14:editId="1B8E6195">
            <wp:extent cx="4191585" cy="4324954"/>
            <wp:effectExtent l="0" t="0" r="0" b="0"/>
            <wp:docPr id="1523080619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80619" name="Picture 1" descr="A diagram of a data flow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D684" w14:textId="2A887AC1" w:rsidR="005E2DA8" w:rsidRPr="00155C35" w:rsidRDefault="00000000" w:rsidP="00155C35">
      <w:pPr>
        <w:pStyle w:val="Heading4"/>
        <w:rPr>
          <w:i w:val="0"/>
          <w:iCs w:val="0"/>
          <w:color w:val="auto"/>
          <w:sz w:val="36"/>
          <w:szCs w:val="36"/>
        </w:rPr>
      </w:pPr>
      <w:bookmarkStart w:id="6" w:name="_Toc205046126"/>
      <w:r w:rsidRPr="00155C35">
        <w:rPr>
          <w:i w:val="0"/>
          <w:iCs w:val="0"/>
          <w:color w:val="auto"/>
          <w:sz w:val="36"/>
          <w:szCs w:val="36"/>
        </w:rPr>
        <w:t>CHAPTER 4</w:t>
      </w:r>
      <w:bookmarkEnd w:id="6"/>
    </w:p>
    <w:p w14:paraId="698D6C61" w14:textId="77777777" w:rsidR="005E2DA8" w:rsidRPr="00155C35" w:rsidRDefault="00000000" w:rsidP="00155C35">
      <w:pPr>
        <w:pStyle w:val="Heading4"/>
        <w:rPr>
          <w:i w:val="0"/>
          <w:iCs w:val="0"/>
          <w:color w:val="auto"/>
          <w:sz w:val="36"/>
          <w:szCs w:val="36"/>
        </w:rPr>
      </w:pPr>
      <w:bookmarkStart w:id="7" w:name="_Toc205046127"/>
      <w:r w:rsidRPr="00155C35">
        <w:rPr>
          <w:i w:val="0"/>
          <w:iCs w:val="0"/>
          <w:color w:val="auto"/>
          <w:sz w:val="36"/>
          <w:szCs w:val="36"/>
        </w:rPr>
        <w:t>IMPLEMENTATION</w:t>
      </w:r>
      <w:bookmarkEnd w:id="7"/>
    </w:p>
    <w:p w14:paraId="5E042EF5" w14:textId="5E81ADA0" w:rsidR="0039508E" w:rsidRPr="0039508E" w:rsidRDefault="00000000" w:rsidP="00B00BBA">
      <w:pPr>
        <w:jc w:val="both"/>
        <w:rPr>
          <w:b/>
          <w:bCs/>
          <w:lang w:val="en-IN"/>
        </w:rPr>
      </w:pPr>
      <w:r>
        <w:rPr>
          <w:rFonts w:ascii="Times New Roman" w:hAnsi="Times New Roman"/>
          <w:sz w:val="24"/>
        </w:rPr>
        <w:br/>
      </w:r>
      <w:r w:rsidR="0039508E" w:rsidRPr="0039508E">
        <w:rPr>
          <w:b/>
          <w:bCs/>
          <w:lang w:val="en-IN"/>
        </w:rPr>
        <w:t>Tools Used</w:t>
      </w:r>
    </w:p>
    <w:p w14:paraId="618A5F1E" w14:textId="77777777" w:rsidR="0039508E" w:rsidRPr="0039508E" w:rsidRDefault="0039508E" w:rsidP="00B00BBA">
      <w:pPr>
        <w:numPr>
          <w:ilvl w:val="0"/>
          <w:numId w:val="25"/>
        </w:numPr>
        <w:jc w:val="both"/>
        <w:rPr>
          <w:lang w:val="en-IN"/>
        </w:rPr>
      </w:pPr>
      <w:r w:rsidRPr="0039508E">
        <w:rPr>
          <w:lang w:val="en-IN"/>
        </w:rPr>
        <w:t>Android Studio</w:t>
      </w:r>
    </w:p>
    <w:p w14:paraId="146FF43E" w14:textId="77777777" w:rsidR="0039508E" w:rsidRPr="0039508E" w:rsidRDefault="0039508E" w:rsidP="00B00BBA">
      <w:pPr>
        <w:numPr>
          <w:ilvl w:val="0"/>
          <w:numId w:val="25"/>
        </w:numPr>
        <w:jc w:val="both"/>
        <w:rPr>
          <w:lang w:val="en-IN"/>
        </w:rPr>
      </w:pPr>
      <w:r w:rsidRPr="0039508E">
        <w:rPr>
          <w:lang w:val="en-IN"/>
        </w:rPr>
        <w:t>Kotlin (Java interoperability used)</w:t>
      </w:r>
    </w:p>
    <w:p w14:paraId="25F9A90B" w14:textId="77777777" w:rsidR="0039508E" w:rsidRPr="0039508E" w:rsidRDefault="0039508E" w:rsidP="00B00BBA">
      <w:pPr>
        <w:numPr>
          <w:ilvl w:val="0"/>
          <w:numId w:val="25"/>
        </w:numPr>
        <w:jc w:val="both"/>
        <w:rPr>
          <w:lang w:val="en-IN"/>
        </w:rPr>
      </w:pPr>
      <w:r w:rsidRPr="0039508E">
        <w:rPr>
          <w:lang w:val="en-IN"/>
        </w:rPr>
        <w:t>Vector assets and drawable resources</w:t>
      </w:r>
    </w:p>
    <w:p w14:paraId="2FF6F2C9" w14:textId="77777777" w:rsidR="00B00BBA" w:rsidRDefault="0039508E" w:rsidP="00B00BBA">
      <w:pPr>
        <w:numPr>
          <w:ilvl w:val="0"/>
          <w:numId w:val="25"/>
        </w:numPr>
        <w:jc w:val="both"/>
        <w:rPr>
          <w:lang w:val="en-IN"/>
        </w:rPr>
      </w:pPr>
      <w:r w:rsidRPr="0039508E">
        <w:rPr>
          <w:lang w:val="en-IN"/>
        </w:rPr>
        <w:t>SharedPreferences API</w:t>
      </w:r>
    </w:p>
    <w:p w14:paraId="4F49A098" w14:textId="52E17FF6" w:rsidR="0039508E" w:rsidRPr="0039508E" w:rsidRDefault="0039508E" w:rsidP="00B00BBA">
      <w:pPr>
        <w:jc w:val="both"/>
        <w:rPr>
          <w:lang w:val="en-IN"/>
        </w:rPr>
      </w:pPr>
      <w:r w:rsidRPr="0039508E">
        <w:rPr>
          <w:b/>
          <w:bCs/>
          <w:lang w:val="en-IN"/>
        </w:rPr>
        <w:t>Methodology</w:t>
      </w:r>
    </w:p>
    <w:p w14:paraId="56A2D8BC" w14:textId="77777777" w:rsidR="0039508E" w:rsidRPr="0039508E" w:rsidRDefault="0039508E" w:rsidP="00B00BBA">
      <w:pPr>
        <w:jc w:val="both"/>
        <w:rPr>
          <w:lang w:val="en-IN"/>
        </w:rPr>
      </w:pPr>
      <w:r w:rsidRPr="0039508E">
        <w:rPr>
          <w:lang w:val="en-IN"/>
        </w:rPr>
        <w:t xml:space="preserve">The app was implemented using the </w:t>
      </w:r>
      <w:r w:rsidRPr="0039508E">
        <w:rPr>
          <w:b/>
          <w:bCs/>
          <w:lang w:val="en-IN"/>
        </w:rPr>
        <w:t>Modular Approach</w:t>
      </w:r>
      <w:r w:rsidRPr="0039508E">
        <w:rPr>
          <w:lang w:val="en-IN"/>
        </w:rPr>
        <w:t>. Each activity (e.g., Welcome, Login, Home, etc.) was developed and tested independently before integration.</w:t>
      </w:r>
    </w:p>
    <w:p w14:paraId="40618541" w14:textId="3D4C231C" w:rsidR="0039508E" w:rsidRPr="0039508E" w:rsidRDefault="0039508E" w:rsidP="00B00BBA">
      <w:pPr>
        <w:jc w:val="both"/>
        <w:rPr>
          <w:b/>
          <w:bCs/>
          <w:lang w:val="en-IN"/>
        </w:rPr>
      </w:pPr>
      <w:r w:rsidRPr="0039508E">
        <w:rPr>
          <w:b/>
          <w:bCs/>
          <w:lang w:val="en-IN"/>
        </w:rPr>
        <w:lastRenderedPageBreak/>
        <w:t>Modules / Screenshots</w:t>
      </w:r>
    </w:p>
    <w:p w14:paraId="7841EA19" w14:textId="77777777" w:rsidR="0039508E" w:rsidRPr="0039508E" w:rsidRDefault="0039508E" w:rsidP="00B00BBA">
      <w:pPr>
        <w:jc w:val="both"/>
        <w:rPr>
          <w:b/>
          <w:bCs/>
          <w:lang w:val="en-IN"/>
        </w:rPr>
      </w:pPr>
      <w:r w:rsidRPr="0039508E">
        <w:rPr>
          <w:b/>
          <w:bCs/>
          <w:lang w:val="en-IN"/>
        </w:rPr>
        <w:t>1. Welcome Screen</w:t>
      </w:r>
    </w:p>
    <w:p w14:paraId="13BEB8F8" w14:textId="77777777" w:rsidR="0039508E" w:rsidRDefault="0039508E" w:rsidP="00B00BBA">
      <w:pPr>
        <w:jc w:val="both"/>
        <w:rPr>
          <w:lang w:val="en-IN"/>
        </w:rPr>
      </w:pPr>
      <w:r w:rsidRPr="0039508E">
        <w:rPr>
          <w:lang w:val="en-IN"/>
        </w:rPr>
        <w:t xml:space="preserve">Peaceful screen introducing RitualFuel with a meditation-themed image and a </w:t>
      </w:r>
      <w:r w:rsidRPr="0039508E">
        <w:rPr>
          <w:b/>
          <w:bCs/>
          <w:lang w:val="en-IN"/>
        </w:rPr>
        <w:t>Get Started</w:t>
      </w:r>
      <w:r w:rsidRPr="0039508E">
        <w:rPr>
          <w:lang w:val="en-IN"/>
        </w:rPr>
        <w:t xml:space="preserve"> button.</w:t>
      </w:r>
    </w:p>
    <w:p w14:paraId="18F0A379" w14:textId="66B99304" w:rsidR="00237EE2" w:rsidRDefault="00237EE2" w:rsidP="00B00BBA">
      <w:pPr>
        <w:jc w:val="both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849F6FD" wp14:editId="269BC866">
            <wp:extent cx="3787775" cy="6964680"/>
            <wp:effectExtent l="0" t="0" r="3175" b="7620"/>
            <wp:docPr id="162397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76464" name="Picture 16239764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696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CD8D" w14:textId="7ECFF893" w:rsidR="0039508E" w:rsidRPr="0039508E" w:rsidRDefault="0039508E" w:rsidP="00B00BBA">
      <w:pPr>
        <w:jc w:val="both"/>
        <w:rPr>
          <w:b/>
          <w:bCs/>
          <w:lang w:val="en-IN"/>
        </w:rPr>
      </w:pPr>
      <w:r w:rsidRPr="0039508E">
        <w:rPr>
          <w:b/>
          <w:bCs/>
          <w:lang w:val="en-IN"/>
        </w:rPr>
        <w:lastRenderedPageBreak/>
        <w:t>2. Login Screen</w:t>
      </w:r>
    </w:p>
    <w:p w14:paraId="7D3C4A53" w14:textId="77777777" w:rsidR="0039508E" w:rsidRDefault="0039508E" w:rsidP="00B00BBA">
      <w:pPr>
        <w:jc w:val="both"/>
        <w:rPr>
          <w:lang w:val="en-IN"/>
        </w:rPr>
      </w:pPr>
      <w:r w:rsidRPr="0039508E">
        <w:rPr>
          <w:lang w:val="en-IN"/>
        </w:rPr>
        <w:t>Clean login form with Email, Password, Forgot Password link, and navigation to Register.</w:t>
      </w:r>
    </w:p>
    <w:p w14:paraId="44099C19" w14:textId="4BCFE251" w:rsidR="00237EE2" w:rsidRPr="0039508E" w:rsidRDefault="00237EE2" w:rsidP="00B00BBA">
      <w:pPr>
        <w:jc w:val="both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12A0A4E" wp14:editId="7AD6055F">
            <wp:extent cx="3916680" cy="7147560"/>
            <wp:effectExtent l="0" t="0" r="7620" b="0"/>
            <wp:docPr id="1331903878" name="Picture 2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03878" name="Picture 2" descr="A screenshot of a login for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714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7CCA" w14:textId="77777777" w:rsidR="00237EE2" w:rsidRDefault="00237EE2" w:rsidP="00B00BBA">
      <w:pPr>
        <w:jc w:val="both"/>
        <w:rPr>
          <w:b/>
          <w:bCs/>
          <w:lang w:val="en-IN"/>
        </w:rPr>
      </w:pPr>
    </w:p>
    <w:p w14:paraId="0CFC4386" w14:textId="7F98F7E8" w:rsidR="0039508E" w:rsidRPr="0039508E" w:rsidRDefault="0039508E" w:rsidP="00B00BBA">
      <w:pPr>
        <w:jc w:val="both"/>
        <w:rPr>
          <w:b/>
          <w:bCs/>
          <w:lang w:val="en-IN"/>
        </w:rPr>
      </w:pPr>
      <w:r w:rsidRPr="0039508E">
        <w:rPr>
          <w:b/>
          <w:bCs/>
          <w:lang w:val="en-IN"/>
        </w:rPr>
        <w:lastRenderedPageBreak/>
        <w:t>3. Register Screen</w:t>
      </w:r>
    </w:p>
    <w:p w14:paraId="44B71869" w14:textId="77777777" w:rsidR="0039508E" w:rsidRDefault="0039508E" w:rsidP="00B00BBA">
      <w:pPr>
        <w:jc w:val="both"/>
        <w:rPr>
          <w:lang w:val="en-IN"/>
        </w:rPr>
      </w:pPr>
      <w:r w:rsidRPr="0039508E">
        <w:rPr>
          <w:lang w:val="en-IN"/>
        </w:rPr>
        <w:t>A calm green-themed form for new users with social login options (Facebook, Google, Apple).</w:t>
      </w:r>
    </w:p>
    <w:p w14:paraId="4CB4A52C" w14:textId="06E8477C" w:rsidR="00237EE2" w:rsidRPr="0039508E" w:rsidRDefault="00237EE2" w:rsidP="00B00BBA">
      <w:pPr>
        <w:jc w:val="both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80B0524" wp14:editId="58A6A51E">
            <wp:extent cx="3911600" cy="7543800"/>
            <wp:effectExtent l="0" t="0" r="0" b="0"/>
            <wp:docPr id="133496350" name="Picture 3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6350" name="Picture 3" descr="A screenshot of a login pag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5ED8" w14:textId="77777777" w:rsidR="0039508E" w:rsidRDefault="0039508E" w:rsidP="00B00BBA">
      <w:pPr>
        <w:jc w:val="both"/>
        <w:rPr>
          <w:b/>
          <w:bCs/>
          <w:lang w:val="en-IN"/>
        </w:rPr>
      </w:pPr>
      <w:r w:rsidRPr="0039508E">
        <w:rPr>
          <w:b/>
          <w:bCs/>
          <w:lang w:val="en-IN"/>
        </w:rPr>
        <w:lastRenderedPageBreak/>
        <w:t>4. Home Screen</w:t>
      </w:r>
    </w:p>
    <w:p w14:paraId="65C93D0C" w14:textId="2C95096F" w:rsidR="00237EE2" w:rsidRDefault="00237EE2" w:rsidP="00B00BBA">
      <w:pPr>
        <w:jc w:val="both"/>
        <w:rPr>
          <w:b/>
          <w:bCs/>
          <w:lang w:val="en-IN"/>
        </w:rPr>
      </w:pPr>
      <w:r w:rsidRPr="00237EE2">
        <w:rPr>
          <w:b/>
          <w:bCs/>
          <w:noProof/>
          <w:lang w:val="en-IN"/>
        </w:rPr>
        <w:drawing>
          <wp:inline distT="0" distB="0" distL="0" distR="0" wp14:anchorId="6C97BED7" wp14:editId="7A989C89">
            <wp:extent cx="4105275" cy="7307580"/>
            <wp:effectExtent l="0" t="0" r="9525" b="7620"/>
            <wp:docPr id="93355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59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9" cy="730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AB46" w14:textId="77777777" w:rsidR="00237EE2" w:rsidRPr="0039508E" w:rsidRDefault="00237EE2" w:rsidP="00B00BBA">
      <w:pPr>
        <w:jc w:val="both"/>
        <w:rPr>
          <w:b/>
          <w:bCs/>
          <w:lang w:val="en-IN"/>
        </w:rPr>
      </w:pPr>
    </w:p>
    <w:p w14:paraId="3DB3511F" w14:textId="77777777" w:rsidR="0039508E" w:rsidRPr="0039508E" w:rsidRDefault="0039508E" w:rsidP="00B00BBA">
      <w:pPr>
        <w:jc w:val="both"/>
        <w:rPr>
          <w:lang w:val="en-IN"/>
        </w:rPr>
      </w:pPr>
      <w:r w:rsidRPr="0039508E">
        <w:rPr>
          <w:lang w:val="en-IN"/>
        </w:rPr>
        <w:lastRenderedPageBreak/>
        <w:t>Contains 4 main buttons:</w:t>
      </w:r>
    </w:p>
    <w:p w14:paraId="233BE522" w14:textId="77777777" w:rsidR="0039508E" w:rsidRPr="00237EE2" w:rsidRDefault="0039508E" w:rsidP="00B00BBA">
      <w:pPr>
        <w:numPr>
          <w:ilvl w:val="0"/>
          <w:numId w:val="26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GK Questions</w:t>
      </w:r>
    </w:p>
    <w:p w14:paraId="3D1581C7" w14:textId="035181AD" w:rsidR="00237EE2" w:rsidRDefault="00237EE2" w:rsidP="00237EE2">
      <w:pPr>
        <w:ind w:left="720"/>
        <w:jc w:val="both"/>
        <w:rPr>
          <w:lang w:val="en-IN"/>
        </w:rPr>
      </w:pPr>
      <w:r w:rsidRPr="00237EE2">
        <w:rPr>
          <w:noProof/>
          <w:lang w:val="en-IN"/>
        </w:rPr>
        <w:drawing>
          <wp:inline distT="0" distB="0" distL="0" distR="0" wp14:anchorId="68E8700F" wp14:editId="34BED673">
            <wp:extent cx="3896360" cy="7200900"/>
            <wp:effectExtent l="0" t="0" r="8890" b="0"/>
            <wp:docPr id="87688553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85537" name="Picture 1" descr="A screenshot of a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6B72" w14:textId="77777777" w:rsidR="00237EE2" w:rsidRPr="0039508E" w:rsidRDefault="00237EE2" w:rsidP="00237EE2">
      <w:pPr>
        <w:ind w:left="720"/>
        <w:jc w:val="both"/>
        <w:rPr>
          <w:lang w:val="en-IN"/>
        </w:rPr>
      </w:pPr>
    </w:p>
    <w:p w14:paraId="4BD21F25" w14:textId="77777777" w:rsidR="0039508E" w:rsidRPr="00237EE2" w:rsidRDefault="0039508E" w:rsidP="00B00BBA">
      <w:pPr>
        <w:numPr>
          <w:ilvl w:val="0"/>
          <w:numId w:val="26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lastRenderedPageBreak/>
        <w:t>Health Tips</w:t>
      </w:r>
    </w:p>
    <w:p w14:paraId="15AB1895" w14:textId="3B1E3CB8" w:rsidR="00237EE2" w:rsidRDefault="00237EE2" w:rsidP="00237EE2">
      <w:pPr>
        <w:ind w:left="720"/>
        <w:jc w:val="both"/>
        <w:rPr>
          <w:lang w:val="en-IN"/>
        </w:rPr>
      </w:pPr>
      <w:r w:rsidRPr="00237EE2">
        <w:rPr>
          <w:noProof/>
          <w:lang w:val="en-IN"/>
        </w:rPr>
        <w:drawing>
          <wp:inline distT="0" distB="0" distL="0" distR="0" wp14:anchorId="120C2DF9" wp14:editId="593BD972">
            <wp:extent cx="3832225" cy="7566660"/>
            <wp:effectExtent l="0" t="0" r="0" b="0"/>
            <wp:docPr id="76155065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50653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756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4315" w14:textId="77777777" w:rsidR="00237EE2" w:rsidRPr="0039508E" w:rsidRDefault="00237EE2" w:rsidP="00237EE2">
      <w:pPr>
        <w:ind w:left="720"/>
        <w:jc w:val="both"/>
        <w:rPr>
          <w:lang w:val="en-IN"/>
        </w:rPr>
      </w:pPr>
    </w:p>
    <w:p w14:paraId="4F3025F4" w14:textId="5EF6ECEF" w:rsidR="00237EE2" w:rsidRPr="00237EE2" w:rsidRDefault="0039508E" w:rsidP="00237EE2">
      <w:pPr>
        <w:numPr>
          <w:ilvl w:val="0"/>
          <w:numId w:val="26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lastRenderedPageBreak/>
        <w:t>Learn Yog</w:t>
      </w:r>
      <w:r w:rsidR="00237EE2">
        <w:rPr>
          <w:b/>
          <w:bCs/>
          <w:lang w:val="en-IN"/>
        </w:rPr>
        <w:t>a</w:t>
      </w:r>
    </w:p>
    <w:p w14:paraId="68AA708B" w14:textId="02B09348" w:rsidR="00237EE2" w:rsidRDefault="00237EE2" w:rsidP="00237EE2">
      <w:pPr>
        <w:ind w:left="720"/>
        <w:jc w:val="both"/>
        <w:rPr>
          <w:lang w:val="en-IN"/>
        </w:rPr>
      </w:pPr>
      <w:r w:rsidRPr="00237EE2">
        <w:rPr>
          <w:noProof/>
          <w:lang w:val="en-IN"/>
        </w:rPr>
        <w:drawing>
          <wp:inline distT="0" distB="0" distL="0" distR="0" wp14:anchorId="4B0EE4DB" wp14:editId="4EC4632D">
            <wp:extent cx="3893820" cy="7452360"/>
            <wp:effectExtent l="0" t="0" r="0" b="0"/>
            <wp:docPr id="863015105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15105" name="Picture 1" descr="A screenshot of a cell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745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9BEC" w14:textId="77777777" w:rsidR="00237EE2" w:rsidRPr="0039508E" w:rsidRDefault="00237EE2" w:rsidP="00237EE2">
      <w:pPr>
        <w:ind w:left="720"/>
        <w:jc w:val="both"/>
        <w:rPr>
          <w:lang w:val="en-IN"/>
        </w:rPr>
      </w:pPr>
    </w:p>
    <w:p w14:paraId="7582053F" w14:textId="77777777" w:rsidR="0039508E" w:rsidRPr="00237EE2" w:rsidRDefault="0039508E" w:rsidP="00B00BBA">
      <w:pPr>
        <w:numPr>
          <w:ilvl w:val="0"/>
          <w:numId w:val="26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lastRenderedPageBreak/>
        <w:t>Contact</w:t>
      </w:r>
    </w:p>
    <w:p w14:paraId="4D0DA77F" w14:textId="4A968BC9" w:rsidR="00237EE2" w:rsidRPr="0039508E" w:rsidRDefault="00237EE2" w:rsidP="00237EE2">
      <w:pPr>
        <w:ind w:left="720"/>
        <w:jc w:val="both"/>
        <w:rPr>
          <w:lang w:val="en-IN"/>
        </w:rPr>
      </w:pPr>
      <w:r w:rsidRPr="00237EE2">
        <w:rPr>
          <w:noProof/>
          <w:lang w:val="en-IN"/>
        </w:rPr>
        <w:drawing>
          <wp:inline distT="0" distB="0" distL="0" distR="0" wp14:anchorId="0C7D72EB" wp14:editId="0E53BB20">
            <wp:extent cx="3679825" cy="7894320"/>
            <wp:effectExtent l="0" t="0" r="0" b="0"/>
            <wp:docPr id="161662079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20798" name="Picture 1" descr="A screenshot of a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489C" w14:textId="77777777" w:rsidR="0039508E" w:rsidRPr="0039508E" w:rsidRDefault="0039508E" w:rsidP="00B00BBA">
      <w:pPr>
        <w:jc w:val="both"/>
        <w:rPr>
          <w:lang w:val="en-IN"/>
        </w:rPr>
      </w:pPr>
      <w:r w:rsidRPr="0039508E">
        <w:rPr>
          <w:lang w:val="en-IN"/>
        </w:rPr>
        <w:lastRenderedPageBreak/>
        <w:t>It also includes:</w:t>
      </w:r>
    </w:p>
    <w:p w14:paraId="43BE52ED" w14:textId="77777777" w:rsidR="0039508E" w:rsidRPr="0039508E" w:rsidRDefault="0039508E" w:rsidP="00B00BBA">
      <w:pPr>
        <w:numPr>
          <w:ilvl w:val="0"/>
          <w:numId w:val="27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Streak TextView</w:t>
      </w:r>
      <w:r w:rsidRPr="0039508E">
        <w:rPr>
          <w:lang w:val="en-IN"/>
        </w:rPr>
        <w:t>: “Current Streak: 4 days”</w:t>
      </w:r>
    </w:p>
    <w:p w14:paraId="77802829" w14:textId="23ABDA54" w:rsidR="0039508E" w:rsidRPr="0039508E" w:rsidRDefault="0039508E" w:rsidP="00B00BBA">
      <w:pPr>
        <w:numPr>
          <w:ilvl w:val="0"/>
          <w:numId w:val="27"/>
        </w:numPr>
        <w:jc w:val="both"/>
        <w:rPr>
          <w:lang w:val="en-IN"/>
        </w:rPr>
      </w:pPr>
      <w:r w:rsidRPr="0039508E">
        <w:rPr>
          <w:b/>
          <w:bCs/>
          <w:lang w:val="en-IN"/>
        </w:rPr>
        <w:t>Motivational Toasts</w:t>
      </w:r>
      <w:r w:rsidRPr="0039508E">
        <w:rPr>
          <w:lang w:val="en-IN"/>
        </w:rPr>
        <w:t>: When you click on GK, Health, or Yoga, a toast appears:</w:t>
      </w:r>
      <w:r w:rsidRPr="0039508E">
        <w:rPr>
          <w:lang w:val="en-IN"/>
        </w:rPr>
        <w:br/>
      </w:r>
      <w:r w:rsidRPr="0039508E">
        <w:rPr>
          <w:i/>
          <w:iCs/>
          <w:lang w:val="en-IN"/>
        </w:rPr>
        <w:t>" Task completed. Keep going!"</w:t>
      </w:r>
    </w:p>
    <w:p w14:paraId="633AFFC3" w14:textId="0A91937A" w:rsidR="005E2DA8" w:rsidRPr="00931CEB" w:rsidRDefault="005E2DA8" w:rsidP="00B00BBA">
      <w:pPr>
        <w:jc w:val="both"/>
      </w:pPr>
    </w:p>
    <w:p w14:paraId="6972BEAB" w14:textId="77777777" w:rsidR="005E2DA8" w:rsidRPr="00931CEB" w:rsidRDefault="00000000" w:rsidP="00155C35">
      <w:pPr>
        <w:pStyle w:val="Heading5"/>
        <w:rPr>
          <w:b/>
          <w:bCs/>
          <w:color w:val="auto"/>
          <w:sz w:val="36"/>
          <w:szCs w:val="36"/>
        </w:rPr>
      </w:pPr>
      <w:bookmarkStart w:id="8" w:name="_Toc205046128"/>
      <w:r w:rsidRPr="00931CEB">
        <w:rPr>
          <w:b/>
          <w:bCs/>
          <w:color w:val="auto"/>
          <w:sz w:val="36"/>
          <w:szCs w:val="36"/>
        </w:rPr>
        <w:t>CHAPTER 5</w:t>
      </w:r>
      <w:bookmarkEnd w:id="8"/>
    </w:p>
    <w:p w14:paraId="7209965C" w14:textId="77777777" w:rsidR="005E2DA8" w:rsidRPr="00931CEB" w:rsidRDefault="00000000" w:rsidP="00155C35">
      <w:pPr>
        <w:pStyle w:val="Heading5"/>
        <w:rPr>
          <w:b/>
          <w:bCs/>
          <w:color w:val="auto"/>
          <w:sz w:val="36"/>
          <w:szCs w:val="36"/>
        </w:rPr>
      </w:pPr>
      <w:bookmarkStart w:id="9" w:name="_Toc205046129"/>
      <w:r w:rsidRPr="00931CEB">
        <w:rPr>
          <w:b/>
          <w:bCs/>
          <w:color w:val="auto"/>
          <w:sz w:val="36"/>
          <w:szCs w:val="36"/>
        </w:rPr>
        <w:t>RESULTS AND DISCUSSION</w:t>
      </w:r>
      <w:bookmarkEnd w:id="9"/>
    </w:p>
    <w:p w14:paraId="73C13C51" w14:textId="7F4E7A3B" w:rsidR="00B00BBA" w:rsidRPr="00B00BBA" w:rsidRDefault="00000000" w:rsidP="00B00BBA">
      <w:pPr>
        <w:jc w:val="both"/>
        <w:rPr>
          <w:b/>
          <w:bCs/>
          <w:lang w:val="en-IN"/>
        </w:rPr>
      </w:pPr>
      <w:r>
        <w:rPr>
          <w:rFonts w:ascii="Times New Roman" w:hAnsi="Times New Roman"/>
          <w:sz w:val="24"/>
        </w:rPr>
        <w:br/>
      </w:r>
      <w:r w:rsidR="00B00BBA" w:rsidRPr="00B00BBA">
        <w:rPr>
          <w:b/>
          <w:bCs/>
          <w:lang w:val="en-IN"/>
        </w:rPr>
        <w:t>Output</w:t>
      </w:r>
    </w:p>
    <w:p w14:paraId="5733E5F6" w14:textId="77777777" w:rsidR="00B00BBA" w:rsidRPr="00B00BBA" w:rsidRDefault="00B00BBA" w:rsidP="00B00BBA">
      <w:pPr>
        <w:numPr>
          <w:ilvl w:val="0"/>
          <w:numId w:val="28"/>
        </w:numPr>
        <w:jc w:val="both"/>
        <w:rPr>
          <w:lang w:val="en-IN"/>
        </w:rPr>
      </w:pPr>
      <w:r w:rsidRPr="00B00BBA">
        <w:rPr>
          <w:lang w:val="en-IN"/>
        </w:rPr>
        <w:t>User can register, login, and land on home dashboard.</w:t>
      </w:r>
    </w:p>
    <w:p w14:paraId="7D09F5FD" w14:textId="77777777" w:rsidR="00B00BBA" w:rsidRPr="00B00BBA" w:rsidRDefault="00B00BBA" w:rsidP="00B00BBA">
      <w:pPr>
        <w:numPr>
          <w:ilvl w:val="0"/>
          <w:numId w:val="28"/>
        </w:numPr>
        <w:jc w:val="both"/>
        <w:rPr>
          <w:lang w:val="en-IN"/>
        </w:rPr>
      </w:pPr>
      <w:r w:rsidRPr="00B00BBA">
        <w:rPr>
          <w:lang w:val="en-IN"/>
        </w:rPr>
        <w:t>Image slider runs smoothly.</w:t>
      </w:r>
    </w:p>
    <w:p w14:paraId="022EF322" w14:textId="77777777" w:rsidR="00B00BBA" w:rsidRPr="00B00BBA" w:rsidRDefault="00B00BBA" w:rsidP="00B00BBA">
      <w:pPr>
        <w:numPr>
          <w:ilvl w:val="0"/>
          <w:numId w:val="28"/>
        </w:numPr>
        <w:jc w:val="both"/>
        <w:rPr>
          <w:lang w:val="en-IN"/>
        </w:rPr>
      </w:pPr>
      <w:r w:rsidRPr="00B00BBA">
        <w:rPr>
          <w:lang w:val="en-IN"/>
        </w:rPr>
        <w:t>Streak text updates in real-time.</w:t>
      </w:r>
    </w:p>
    <w:p w14:paraId="5E321B84" w14:textId="77777777" w:rsidR="00B00BBA" w:rsidRPr="00B00BBA" w:rsidRDefault="00B00BBA" w:rsidP="00B00BBA">
      <w:pPr>
        <w:numPr>
          <w:ilvl w:val="0"/>
          <w:numId w:val="28"/>
        </w:numPr>
        <w:jc w:val="both"/>
        <w:rPr>
          <w:lang w:val="en-IN"/>
        </w:rPr>
      </w:pPr>
      <w:r w:rsidRPr="00B00BBA">
        <w:rPr>
          <w:lang w:val="en-IN"/>
        </w:rPr>
        <w:t>App is stable on most Android devices.</w:t>
      </w:r>
    </w:p>
    <w:p w14:paraId="435691B0" w14:textId="664BA308" w:rsidR="00B00BBA" w:rsidRPr="00B00BBA" w:rsidRDefault="00B00BBA" w:rsidP="00B00BBA">
      <w:pPr>
        <w:jc w:val="both"/>
        <w:rPr>
          <w:b/>
          <w:bCs/>
          <w:lang w:val="en-IN"/>
        </w:rPr>
      </w:pPr>
      <w:r w:rsidRPr="00B00BBA">
        <w:rPr>
          <w:b/>
          <w:bCs/>
          <w:lang w:val="en-IN"/>
        </w:rPr>
        <w:t>Challenges Faced</w:t>
      </w:r>
    </w:p>
    <w:p w14:paraId="6B1FEBA5" w14:textId="77777777" w:rsidR="00B00BBA" w:rsidRPr="00B00BBA" w:rsidRDefault="00B00BBA" w:rsidP="00B00BBA">
      <w:pPr>
        <w:numPr>
          <w:ilvl w:val="0"/>
          <w:numId w:val="29"/>
        </w:numPr>
        <w:jc w:val="both"/>
        <w:rPr>
          <w:lang w:val="en-IN"/>
        </w:rPr>
      </w:pPr>
      <w:r w:rsidRPr="00B00BBA">
        <w:rPr>
          <w:lang w:val="en-IN"/>
        </w:rPr>
        <w:t>Managing streaks in a user-friendly way</w:t>
      </w:r>
    </w:p>
    <w:p w14:paraId="42A0098F" w14:textId="77777777" w:rsidR="00B00BBA" w:rsidRPr="00B00BBA" w:rsidRDefault="00B00BBA" w:rsidP="00B00BBA">
      <w:pPr>
        <w:numPr>
          <w:ilvl w:val="0"/>
          <w:numId w:val="29"/>
        </w:numPr>
        <w:jc w:val="both"/>
        <w:rPr>
          <w:lang w:val="en-IN"/>
        </w:rPr>
      </w:pPr>
      <w:r w:rsidRPr="00B00BBA">
        <w:rPr>
          <w:lang w:val="en-IN"/>
        </w:rPr>
        <w:t>Designing responsive layouts for all screen sizes</w:t>
      </w:r>
    </w:p>
    <w:p w14:paraId="109B8D17" w14:textId="77777777" w:rsidR="00B00BBA" w:rsidRPr="00B00BBA" w:rsidRDefault="00B00BBA" w:rsidP="00B00BBA">
      <w:pPr>
        <w:numPr>
          <w:ilvl w:val="0"/>
          <w:numId w:val="29"/>
        </w:numPr>
        <w:jc w:val="both"/>
        <w:rPr>
          <w:lang w:val="en-IN"/>
        </w:rPr>
      </w:pPr>
      <w:r w:rsidRPr="00B00BBA">
        <w:rPr>
          <w:lang w:val="en-IN"/>
        </w:rPr>
        <w:t>Debugging navigation flows and shared preferences</w:t>
      </w:r>
    </w:p>
    <w:p w14:paraId="3A80728A" w14:textId="4FF5CC4F" w:rsidR="00B00BBA" w:rsidRPr="00B00BBA" w:rsidRDefault="00B00BBA" w:rsidP="00B00BBA">
      <w:pPr>
        <w:jc w:val="both"/>
        <w:rPr>
          <w:b/>
          <w:bCs/>
          <w:lang w:val="en-IN"/>
        </w:rPr>
      </w:pPr>
      <w:r w:rsidRPr="00B00BBA">
        <w:rPr>
          <w:b/>
          <w:bCs/>
          <w:lang w:val="en-IN"/>
        </w:rPr>
        <w:t>Learnings</w:t>
      </w:r>
    </w:p>
    <w:p w14:paraId="6CB6E109" w14:textId="77777777" w:rsidR="00B00BBA" w:rsidRPr="00B00BBA" w:rsidRDefault="00B00BBA" w:rsidP="00B00BBA">
      <w:pPr>
        <w:numPr>
          <w:ilvl w:val="0"/>
          <w:numId w:val="30"/>
        </w:numPr>
        <w:jc w:val="both"/>
        <w:rPr>
          <w:lang w:val="en-IN"/>
        </w:rPr>
      </w:pPr>
      <w:r w:rsidRPr="00B00BBA">
        <w:rPr>
          <w:lang w:val="en-IN"/>
        </w:rPr>
        <w:t>Practical knowledge of Android components</w:t>
      </w:r>
    </w:p>
    <w:p w14:paraId="3EE40C5B" w14:textId="77777777" w:rsidR="00B00BBA" w:rsidRPr="00B00BBA" w:rsidRDefault="00B00BBA" w:rsidP="00B00BBA">
      <w:pPr>
        <w:numPr>
          <w:ilvl w:val="0"/>
          <w:numId w:val="30"/>
        </w:numPr>
        <w:jc w:val="both"/>
        <w:rPr>
          <w:lang w:val="en-IN"/>
        </w:rPr>
      </w:pPr>
      <w:r w:rsidRPr="00B00BBA">
        <w:rPr>
          <w:lang w:val="en-IN"/>
        </w:rPr>
        <w:t>Use of Kotlin with real-time feedback using Toasts</w:t>
      </w:r>
    </w:p>
    <w:p w14:paraId="4DBAE316" w14:textId="77777777" w:rsidR="00B00BBA" w:rsidRPr="00B00BBA" w:rsidRDefault="00B00BBA" w:rsidP="00B00BBA">
      <w:pPr>
        <w:numPr>
          <w:ilvl w:val="0"/>
          <w:numId w:val="30"/>
        </w:numPr>
        <w:jc w:val="both"/>
        <w:rPr>
          <w:lang w:val="en-IN"/>
        </w:rPr>
      </w:pPr>
      <w:r w:rsidRPr="00B00BBA">
        <w:rPr>
          <w:lang w:val="en-IN"/>
        </w:rPr>
        <w:t>XML design principles for responsive UI</w:t>
      </w:r>
    </w:p>
    <w:p w14:paraId="15A6AFA4" w14:textId="77777777" w:rsidR="00B00BBA" w:rsidRPr="00B00BBA" w:rsidRDefault="00B00BBA" w:rsidP="00B00BBA">
      <w:pPr>
        <w:numPr>
          <w:ilvl w:val="0"/>
          <w:numId w:val="30"/>
        </w:numPr>
        <w:jc w:val="both"/>
        <w:rPr>
          <w:lang w:val="en-IN"/>
        </w:rPr>
      </w:pPr>
      <w:r w:rsidRPr="00B00BBA">
        <w:rPr>
          <w:lang w:val="en-IN"/>
        </w:rPr>
        <w:t>SharedPreferences for local data persistence</w:t>
      </w:r>
    </w:p>
    <w:p w14:paraId="74DA4B5E" w14:textId="36ACE897" w:rsidR="005E2DA8" w:rsidRDefault="005E2DA8" w:rsidP="00B00BBA">
      <w:pPr>
        <w:jc w:val="both"/>
      </w:pPr>
    </w:p>
    <w:p w14:paraId="758A5067" w14:textId="77777777" w:rsidR="005E2DA8" w:rsidRDefault="00000000" w:rsidP="00B00BBA">
      <w:pPr>
        <w:jc w:val="both"/>
      </w:pPr>
      <w:r>
        <w:br w:type="page"/>
      </w:r>
    </w:p>
    <w:p w14:paraId="563B77FA" w14:textId="77777777" w:rsidR="005E2DA8" w:rsidRPr="00155C35" w:rsidRDefault="00000000" w:rsidP="00155C35">
      <w:pPr>
        <w:pStyle w:val="Heading6"/>
        <w:rPr>
          <w:b/>
          <w:bCs/>
          <w:color w:val="auto"/>
          <w:sz w:val="36"/>
          <w:szCs w:val="36"/>
        </w:rPr>
      </w:pPr>
      <w:bookmarkStart w:id="10" w:name="_Toc205046130"/>
      <w:r w:rsidRPr="00155C35">
        <w:rPr>
          <w:b/>
          <w:bCs/>
          <w:color w:val="auto"/>
          <w:sz w:val="36"/>
          <w:szCs w:val="36"/>
        </w:rPr>
        <w:lastRenderedPageBreak/>
        <w:t>CHAPTER 6</w:t>
      </w:r>
      <w:bookmarkEnd w:id="10"/>
    </w:p>
    <w:p w14:paraId="427695B3" w14:textId="77777777" w:rsidR="005E2DA8" w:rsidRPr="00155C35" w:rsidRDefault="00000000" w:rsidP="00155C35">
      <w:pPr>
        <w:pStyle w:val="Heading6"/>
        <w:rPr>
          <w:b/>
          <w:bCs/>
          <w:color w:val="auto"/>
          <w:sz w:val="36"/>
          <w:szCs w:val="36"/>
        </w:rPr>
      </w:pPr>
      <w:bookmarkStart w:id="11" w:name="_Toc205046131"/>
      <w:r w:rsidRPr="00155C35">
        <w:rPr>
          <w:b/>
          <w:bCs/>
          <w:color w:val="auto"/>
          <w:sz w:val="36"/>
          <w:szCs w:val="36"/>
        </w:rPr>
        <w:t>CONCLUSION</w:t>
      </w:r>
      <w:bookmarkEnd w:id="11"/>
    </w:p>
    <w:p w14:paraId="4502344A" w14:textId="77777777" w:rsidR="00B00BBA" w:rsidRPr="00B00BBA" w:rsidRDefault="00B00BBA" w:rsidP="00B00BBA">
      <w:pPr>
        <w:jc w:val="both"/>
        <w:rPr>
          <w:lang w:val="en-IN"/>
        </w:rPr>
      </w:pPr>
      <w:r w:rsidRPr="00B00BBA">
        <w:rPr>
          <w:lang w:val="en-IN"/>
        </w:rPr>
        <w:t>The project “</w:t>
      </w:r>
      <w:r w:rsidRPr="00B00BBA">
        <w:rPr>
          <w:b/>
          <w:bCs/>
          <w:lang w:val="en-IN"/>
        </w:rPr>
        <w:t>RitualFuel</w:t>
      </w:r>
      <w:r w:rsidRPr="00B00BBA">
        <w:rPr>
          <w:lang w:val="en-IN"/>
        </w:rPr>
        <w:t>” successfully demonstrates the ability to build a modular, real-world Android app focused on wellness and motivation. With its visually engaging UI and logical streak system, the app encourages daily self-improvement habits through yoga, learning, and health awareness.</w:t>
      </w:r>
    </w:p>
    <w:p w14:paraId="009CE2F6" w14:textId="77777777" w:rsidR="00B00BBA" w:rsidRPr="00B00BBA" w:rsidRDefault="00B00BBA" w:rsidP="00B00BBA">
      <w:pPr>
        <w:jc w:val="both"/>
        <w:rPr>
          <w:lang w:val="en-IN"/>
        </w:rPr>
      </w:pPr>
      <w:r w:rsidRPr="00B00BBA">
        <w:rPr>
          <w:lang w:val="en-IN"/>
        </w:rPr>
        <w:t>This training enhanced practical development skills and improved understanding of Android application structure and user-centered design.</w:t>
      </w:r>
    </w:p>
    <w:p w14:paraId="42F666EA" w14:textId="77777777" w:rsidR="005E2DA8" w:rsidRDefault="00000000" w:rsidP="00B00BBA">
      <w:pPr>
        <w:jc w:val="both"/>
      </w:pPr>
      <w:r>
        <w:br w:type="page"/>
      </w:r>
    </w:p>
    <w:sectPr w:rsidR="005E2DA8" w:rsidSect="00034616">
      <w:footerReference w:type="default" r:id="rId19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7D4AA" w14:textId="77777777" w:rsidR="00EF3447" w:rsidRDefault="00EF3447">
      <w:pPr>
        <w:spacing w:after="0" w:line="240" w:lineRule="auto"/>
      </w:pPr>
      <w:r>
        <w:separator/>
      </w:r>
    </w:p>
  </w:endnote>
  <w:endnote w:type="continuationSeparator" w:id="0">
    <w:p w14:paraId="48B49133" w14:textId="77777777" w:rsidR="00EF3447" w:rsidRDefault="00EF3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F837A" w14:textId="77777777" w:rsidR="005E2DA8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D06EC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5F237" w14:textId="77777777" w:rsidR="00EF3447" w:rsidRDefault="00EF3447">
      <w:pPr>
        <w:spacing w:after="0" w:line="240" w:lineRule="auto"/>
      </w:pPr>
      <w:r>
        <w:separator/>
      </w:r>
    </w:p>
  </w:footnote>
  <w:footnote w:type="continuationSeparator" w:id="0">
    <w:p w14:paraId="184E7B66" w14:textId="77777777" w:rsidR="00EF3447" w:rsidRDefault="00EF3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F01D0"/>
    <w:multiLevelType w:val="multilevel"/>
    <w:tmpl w:val="547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E75F7"/>
    <w:multiLevelType w:val="multilevel"/>
    <w:tmpl w:val="A12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E7DB9"/>
    <w:multiLevelType w:val="multilevel"/>
    <w:tmpl w:val="EF6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BF0D86"/>
    <w:multiLevelType w:val="multilevel"/>
    <w:tmpl w:val="0A8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36DAE"/>
    <w:multiLevelType w:val="multilevel"/>
    <w:tmpl w:val="112C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DA5F55"/>
    <w:multiLevelType w:val="multilevel"/>
    <w:tmpl w:val="36F0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B5702"/>
    <w:multiLevelType w:val="multilevel"/>
    <w:tmpl w:val="708E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F3B43"/>
    <w:multiLevelType w:val="multilevel"/>
    <w:tmpl w:val="69A8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A568D"/>
    <w:multiLevelType w:val="multilevel"/>
    <w:tmpl w:val="612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65631"/>
    <w:multiLevelType w:val="multilevel"/>
    <w:tmpl w:val="AE12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3458A"/>
    <w:multiLevelType w:val="multilevel"/>
    <w:tmpl w:val="05A8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442FC2"/>
    <w:multiLevelType w:val="multilevel"/>
    <w:tmpl w:val="D7C0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66DFA"/>
    <w:multiLevelType w:val="multilevel"/>
    <w:tmpl w:val="E03C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AD6C46"/>
    <w:multiLevelType w:val="multilevel"/>
    <w:tmpl w:val="05F2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2466C"/>
    <w:multiLevelType w:val="multilevel"/>
    <w:tmpl w:val="DAD4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B5541"/>
    <w:multiLevelType w:val="multilevel"/>
    <w:tmpl w:val="BE8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F50537"/>
    <w:multiLevelType w:val="multilevel"/>
    <w:tmpl w:val="758E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05479"/>
    <w:multiLevelType w:val="multilevel"/>
    <w:tmpl w:val="DD2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914B5"/>
    <w:multiLevelType w:val="multilevel"/>
    <w:tmpl w:val="389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C1FB5"/>
    <w:multiLevelType w:val="multilevel"/>
    <w:tmpl w:val="347A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3546A"/>
    <w:multiLevelType w:val="multilevel"/>
    <w:tmpl w:val="6C34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126070">
    <w:abstractNumId w:val="8"/>
  </w:num>
  <w:num w:numId="2" w16cid:durableId="1588536173">
    <w:abstractNumId w:val="6"/>
  </w:num>
  <w:num w:numId="3" w16cid:durableId="1319075443">
    <w:abstractNumId w:val="5"/>
  </w:num>
  <w:num w:numId="4" w16cid:durableId="346060353">
    <w:abstractNumId w:val="4"/>
  </w:num>
  <w:num w:numId="5" w16cid:durableId="1909807524">
    <w:abstractNumId w:val="7"/>
  </w:num>
  <w:num w:numId="6" w16cid:durableId="703554813">
    <w:abstractNumId w:val="3"/>
  </w:num>
  <w:num w:numId="7" w16cid:durableId="106196660">
    <w:abstractNumId w:val="2"/>
  </w:num>
  <w:num w:numId="8" w16cid:durableId="1152336100">
    <w:abstractNumId w:val="1"/>
  </w:num>
  <w:num w:numId="9" w16cid:durableId="441414184">
    <w:abstractNumId w:val="0"/>
  </w:num>
  <w:num w:numId="10" w16cid:durableId="260340868">
    <w:abstractNumId w:val="13"/>
  </w:num>
  <w:num w:numId="11" w16cid:durableId="1350568909">
    <w:abstractNumId w:val="15"/>
  </w:num>
  <w:num w:numId="12" w16cid:durableId="1665935835">
    <w:abstractNumId w:val="25"/>
  </w:num>
  <w:num w:numId="13" w16cid:durableId="168758021">
    <w:abstractNumId w:val="27"/>
  </w:num>
  <w:num w:numId="14" w16cid:durableId="128522684">
    <w:abstractNumId w:val="23"/>
  </w:num>
  <w:num w:numId="15" w16cid:durableId="32660689">
    <w:abstractNumId w:val="29"/>
  </w:num>
  <w:num w:numId="16" w16cid:durableId="1303845250">
    <w:abstractNumId w:val="28"/>
  </w:num>
  <w:num w:numId="17" w16cid:durableId="1226183464">
    <w:abstractNumId w:val="19"/>
  </w:num>
  <w:num w:numId="18" w16cid:durableId="1880704671">
    <w:abstractNumId w:val="11"/>
  </w:num>
  <w:num w:numId="19" w16cid:durableId="344480422">
    <w:abstractNumId w:val="26"/>
  </w:num>
  <w:num w:numId="20" w16cid:durableId="360404287">
    <w:abstractNumId w:val="17"/>
  </w:num>
  <w:num w:numId="21" w16cid:durableId="193540836">
    <w:abstractNumId w:val="14"/>
  </w:num>
  <w:num w:numId="22" w16cid:durableId="1640914432">
    <w:abstractNumId w:val="9"/>
  </w:num>
  <w:num w:numId="23" w16cid:durableId="953290368">
    <w:abstractNumId w:val="22"/>
  </w:num>
  <w:num w:numId="24" w16cid:durableId="2059548618">
    <w:abstractNumId w:val="21"/>
  </w:num>
  <w:num w:numId="25" w16cid:durableId="1059087086">
    <w:abstractNumId w:val="16"/>
  </w:num>
  <w:num w:numId="26" w16cid:durableId="136265422">
    <w:abstractNumId w:val="10"/>
  </w:num>
  <w:num w:numId="27" w16cid:durableId="1197041403">
    <w:abstractNumId w:val="12"/>
  </w:num>
  <w:num w:numId="28" w16cid:durableId="2086102525">
    <w:abstractNumId w:val="20"/>
  </w:num>
  <w:num w:numId="29" w16cid:durableId="1874342272">
    <w:abstractNumId w:val="24"/>
  </w:num>
  <w:num w:numId="30" w16cid:durableId="1320665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C35"/>
    <w:rsid w:val="00237EE2"/>
    <w:rsid w:val="00287B22"/>
    <w:rsid w:val="0029639D"/>
    <w:rsid w:val="00326F90"/>
    <w:rsid w:val="00352B49"/>
    <w:rsid w:val="0039508E"/>
    <w:rsid w:val="00412093"/>
    <w:rsid w:val="0044191A"/>
    <w:rsid w:val="004F152C"/>
    <w:rsid w:val="005E2DA8"/>
    <w:rsid w:val="0068160D"/>
    <w:rsid w:val="00931CEB"/>
    <w:rsid w:val="00A139C9"/>
    <w:rsid w:val="00A974A6"/>
    <w:rsid w:val="00AA1D8D"/>
    <w:rsid w:val="00B00BBA"/>
    <w:rsid w:val="00B47730"/>
    <w:rsid w:val="00BD3D88"/>
    <w:rsid w:val="00C16DE6"/>
    <w:rsid w:val="00C51F37"/>
    <w:rsid w:val="00CB0664"/>
    <w:rsid w:val="00D06ECE"/>
    <w:rsid w:val="00DC4507"/>
    <w:rsid w:val="00DE28F0"/>
    <w:rsid w:val="00EF3447"/>
    <w:rsid w:val="00FA576C"/>
    <w:rsid w:val="00FC693F"/>
    <w:rsid w:val="00FF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4B74D"/>
  <w14:defaultImageDpi w14:val="300"/>
  <w15:docId w15:val="{45FBC2EE-C6FE-413C-99DA-6B7377E5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931CEB"/>
    <w:pPr>
      <w:tabs>
        <w:tab w:val="right" w:leader="dot" w:pos="8630"/>
      </w:tabs>
      <w:spacing w:after="100" w:line="259" w:lineRule="auto"/>
    </w:pPr>
    <w:rPr>
      <w:rFonts w:cs="Times New Roman"/>
      <w:noProof/>
    </w:rPr>
  </w:style>
  <w:style w:type="paragraph" w:styleId="TOC1">
    <w:name w:val="toc 1"/>
    <w:basedOn w:val="Normal"/>
    <w:next w:val="Normal"/>
    <w:autoRedefine/>
    <w:uiPriority w:val="39"/>
    <w:unhideWhenUsed/>
    <w:rsid w:val="00931CEB"/>
    <w:pPr>
      <w:tabs>
        <w:tab w:val="right" w:leader="dot" w:pos="8630"/>
      </w:tabs>
      <w:spacing w:after="100" w:line="259" w:lineRule="auto"/>
    </w:pPr>
    <w:rPr>
      <w:rFonts w:cs="Times New Roman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931CEB"/>
    <w:pPr>
      <w:tabs>
        <w:tab w:val="right" w:leader="dot" w:pos="8630"/>
      </w:tabs>
      <w:spacing w:after="100" w:line="259" w:lineRule="auto"/>
    </w:pPr>
    <w:rPr>
      <w:rFonts w:cs="Times New Roman"/>
      <w:noProof/>
    </w:rPr>
  </w:style>
  <w:style w:type="character" w:styleId="Hyperlink">
    <w:name w:val="Hyperlink"/>
    <w:basedOn w:val="DefaultParagraphFont"/>
    <w:uiPriority w:val="99"/>
    <w:unhideWhenUsed/>
    <w:rsid w:val="00155C35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31CEB"/>
    <w:pPr>
      <w:tabs>
        <w:tab w:val="right" w:leader="dot" w:pos="8630"/>
      </w:tabs>
      <w:spacing w:after="100"/>
    </w:pPr>
    <w:rPr>
      <w:noProof/>
    </w:rPr>
  </w:style>
  <w:style w:type="paragraph" w:styleId="TOC5">
    <w:name w:val="toc 5"/>
    <w:basedOn w:val="Normal"/>
    <w:next w:val="Normal"/>
    <w:autoRedefine/>
    <w:uiPriority w:val="39"/>
    <w:unhideWhenUsed/>
    <w:rsid w:val="00931CEB"/>
    <w:pPr>
      <w:tabs>
        <w:tab w:val="right" w:leader="dot" w:pos="8630"/>
      </w:tabs>
      <w:spacing w:after="100"/>
    </w:pPr>
    <w:rPr>
      <w:noProof/>
    </w:rPr>
  </w:style>
  <w:style w:type="paragraph" w:styleId="TOC6">
    <w:name w:val="toc 6"/>
    <w:basedOn w:val="Normal"/>
    <w:next w:val="Normal"/>
    <w:autoRedefine/>
    <w:uiPriority w:val="39"/>
    <w:unhideWhenUsed/>
    <w:rsid w:val="00931CEB"/>
    <w:pPr>
      <w:tabs>
        <w:tab w:val="right" w:leader="dot" w:pos="8630"/>
      </w:tabs>
      <w:spacing w:after="10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19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Dinesh Moturi</cp:lastModifiedBy>
  <cp:revision>6</cp:revision>
  <dcterms:created xsi:type="dcterms:W3CDTF">2025-08-02T10:26:00Z</dcterms:created>
  <dcterms:modified xsi:type="dcterms:W3CDTF">2025-08-22T11:18:00Z</dcterms:modified>
  <cp:category/>
</cp:coreProperties>
</file>